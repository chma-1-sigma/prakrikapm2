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86A6D" w14:textId="77777777" w:rsidR="00A52D18" w:rsidRPr="00B312A9" w:rsidRDefault="00A6618C">
      <w:pPr>
        <w:jc w:val="center"/>
        <w:rPr>
          <w:rFonts w:cs="Times New Roman"/>
          <w:lang w:val="ru-RU"/>
        </w:rPr>
      </w:pPr>
      <w:r w:rsidRPr="00B312A9">
        <w:rPr>
          <w:rFonts w:cs="Times New Roman"/>
          <w:color w:val="000000"/>
          <w:lang w:val="ru-RU"/>
        </w:rPr>
        <w:t>ТЕСТОВАЯ ДОКУМЕНТАЦИЯ ПРОГРАММНОГО КОМПЛЕКСА</w:t>
      </w:r>
    </w:p>
    <w:p w14:paraId="2907944B" w14:textId="77777777" w:rsidR="00A52D18" w:rsidRPr="00B312A9" w:rsidRDefault="00A6618C">
      <w:pPr>
        <w:jc w:val="center"/>
        <w:rPr>
          <w:rFonts w:cs="Times New Roman"/>
          <w:lang w:val="ru-RU"/>
        </w:rPr>
      </w:pPr>
      <w:r w:rsidRPr="00B312A9">
        <w:rPr>
          <w:rFonts w:cs="Times New Roman"/>
          <w:color w:val="000000"/>
          <w:lang w:val="ru-RU"/>
        </w:rPr>
        <w:t>«</w:t>
      </w:r>
      <w:proofErr w:type="spellStart"/>
      <w:r w:rsidRPr="00B312A9">
        <w:rPr>
          <w:rFonts w:cs="Times New Roman"/>
          <w:color w:val="000000"/>
        </w:rPr>
        <w:t>AgroControl</w:t>
      </w:r>
      <w:proofErr w:type="spellEnd"/>
      <w:r w:rsidRPr="00B312A9">
        <w:rPr>
          <w:rFonts w:cs="Times New Roman"/>
          <w:color w:val="000000"/>
          <w:lang w:val="ru-RU"/>
        </w:rPr>
        <w:t xml:space="preserve"> — Автоматизированная система управления производством агрохимической продукции»</w:t>
      </w:r>
    </w:p>
    <w:p w14:paraId="22D0B9AB" w14:textId="77777777" w:rsidR="00A52D18" w:rsidRPr="00B312A9" w:rsidRDefault="00A52D18">
      <w:pPr>
        <w:rPr>
          <w:rFonts w:cs="Times New Roman"/>
          <w:lang w:val="ru-RU"/>
        </w:rPr>
      </w:pPr>
    </w:p>
    <w:p w14:paraId="3C6FA658" w14:textId="1678BAAB" w:rsidR="00A52D18" w:rsidRPr="00B312A9" w:rsidRDefault="00A6618C">
      <w:pPr>
        <w:jc w:val="center"/>
        <w:rPr>
          <w:rFonts w:cs="Times New Roman"/>
          <w:lang w:val="ru-RU"/>
        </w:rPr>
      </w:pPr>
      <w:r w:rsidRPr="00B312A9">
        <w:rPr>
          <w:rFonts w:cs="Times New Roman"/>
          <w:color w:val="000000"/>
          <w:lang w:val="ru-RU"/>
        </w:rPr>
        <w:t>Ручное функциональное тестирование: 40 тест-кейсов</w:t>
      </w:r>
      <w:r w:rsidR="00B312A9">
        <w:rPr>
          <w:rFonts w:cs="Times New Roman"/>
          <w:color w:val="000000"/>
          <w:lang w:val="ru-RU"/>
        </w:rPr>
        <w:t xml:space="preserve"> </w:t>
      </w:r>
      <w:r w:rsidRPr="00B312A9">
        <w:rPr>
          <w:rFonts w:cs="Times New Roman"/>
          <w:color w:val="000000"/>
          <w:lang w:val="ru-RU"/>
        </w:rPr>
        <w:t>Модульные тесты: 30 тестов</w:t>
      </w:r>
      <w:r w:rsidR="00B312A9">
        <w:rPr>
          <w:rFonts w:cs="Times New Roman"/>
          <w:color w:val="000000"/>
          <w:lang w:val="ru-RU"/>
        </w:rPr>
        <w:t xml:space="preserve"> </w:t>
      </w:r>
      <w:r w:rsidRPr="00B312A9">
        <w:rPr>
          <w:rFonts w:cs="Times New Roman"/>
          <w:color w:val="000000"/>
          <w:lang w:val="ru-RU"/>
        </w:rPr>
        <w:t xml:space="preserve">Интеграционные тесты </w:t>
      </w:r>
      <w:r w:rsidRPr="00B312A9">
        <w:rPr>
          <w:rFonts w:cs="Times New Roman"/>
          <w:color w:val="000000"/>
        </w:rPr>
        <w:t>API</w:t>
      </w:r>
      <w:r w:rsidRPr="00B312A9">
        <w:rPr>
          <w:rFonts w:cs="Times New Roman"/>
          <w:color w:val="000000"/>
          <w:lang w:val="ru-RU"/>
        </w:rPr>
        <w:t xml:space="preserve">: 10 </w:t>
      </w:r>
      <w:r w:rsidRPr="00B312A9">
        <w:rPr>
          <w:rFonts w:cs="Times New Roman"/>
          <w:color w:val="000000"/>
          <w:lang w:val="ru-RU"/>
        </w:rPr>
        <w:t>тестов</w:t>
      </w:r>
      <w:r w:rsidR="00B312A9">
        <w:rPr>
          <w:rFonts w:cs="Times New Roman"/>
          <w:color w:val="000000"/>
          <w:lang w:val="ru-RU"/>
        </w:rPr>
        <w:t xml:space="preserve"> </w:t>
      </w:r>
      <w:r w:rsidRPr="00B312A9">
        <w:rPr>
          <w:rFonts w:cs="Times New Roman"/>
          <w:color w:val="000000"/>
          <w:lang w:val="ru-RU"/>
        </w:rPr>
        <w:t>Негативные тесты: 16 (20%)</w:t>
      </w:r>
    </w:p>
    <w:p w14:paraId="224D53EA" w14:textId="77777777" w:rsidR="00A52D18" w:rsidRPr="00B312A9" w:rsidRDefault="00A52D18">
      <w:pPr>
        <w:rPr>
          <w:rFonts w:cs="Times New Roman"/>
          <w:lang w:val="ru-RU"/>
        </w:rPr>
      </w:pPr>
    </w:p>
    <w:p w14:paraId="0B98F899" w14:textId="77777777" w:rsidR="00A52D18" w:rsidRPr="00B312A9" w:rsidRDefault="00A6618C">
      <w:pPr>
        <w:pStyle w:val="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1. СВОДНАЯ ИНФОРМАЦИЯ ПО ТЕСТИРОВАНИЮ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94"/>
        <w:gridCol w:w="1890"/>
        <w:gridCol w:w="2026"/>
        <w:gridCol w:w="2020"/>
      </w:tblGrid>
      <w:tr w:rsidR="00A52D18" w:rsidRPr="00B312A9" w14:paraId="6F0CC36D" w14:textId="77777777">
        <w:tc>
          <w:tcPr>
            <w:tcW w:w="2880" w:type="dxa"/>
          </w:tcPr>
          <w:p w14:paraId="0685CF17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Вид тестирования</w:t>
            </w:r>
          </w:p>
        </w:tc>
        <w:tc>
          <w:tcPr>
            <w:tcW w:w="2160" w:type="dxa"/>
          </w:tcPr>
          <w:p w14:paraId="56666019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Всего</w:t>
            </w:r>
          </w:p>
        </w:tc>
        <w:tc>
          <w:tcPr>
            <w:tcW w:w="2160" w:type="dxa"/>
          </w:tcPr>
          <w:p w14:paraId="30818882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Позитивных</w:t>
            </w:r>
          </w:p>
        </w:tc>
        <w:tc>
          <w:tcPr>
            <w:tcW w:w="2160" w:type="dxa"/>
          </w:tcPr>
          <w:p w14:paraId="745EAC81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Негативных (20%)</w:t>
            </w:r>
          </w:p>
        </w:tc>
      </w:tr>
      <w:tr w:rsidR="00A52D18" w:rsidRPr="00B312A9" w14:paraId="11899458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7B2227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Ручное тестирование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7E0D81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40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7CDDDC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32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FC2718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8</w:t>
            </w:r>
          </w:p>
        </w:tc>
      </w:tr>
      <w:tr w:rsidR="00A52D18" w:rsidRPr="00B312A9" w14:paraId="476947B4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60CC13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Модульные тесты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25D659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30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40F79C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24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0BF569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6</w:t>
            </w:r>
          </w:p>
        </w:tc>
      </w:tr>
      <w:tr w:rsidR="00A52D18" w:rsidRPr="00B312A9" w14:paraId="571479E7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CF0995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Интеграционные тесты API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53842F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A6E418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8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2D456D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2</w:t>
            </w:r>
          </w:p>
        </w:tc>
      </w:tr>
      <w:tr w:rsidR="00A52D18" w:rsidRPr="00B312A9" w14:paraId="14AEE306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795803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ИТОГО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D657E8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80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9B3B6C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64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E77601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16</w:t>
            </w:r>
          </w:p>
        </w:tc>
      </w:tr>
    </w:tbl>
    <w:p w14:paraId="14481049" w14:textId="77777777" w:rsidR="00A52D18" w:rsidRPr="00B312A9" w:rsidRDefault="00A52D18">
      <w:pPr>
        <w:rPr>
          <w:rFonts w:cs="Times New Roman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08"/>
        <w:gridCol w:w="1630"/>
        <w:gridCol w:w="1824"/>
        <w:gridCol w:w="2068"/>
      </w:tblGrid>
      <w:tr w:rsidR="00A52D18" w:rsidRPr="00B312A9" w14:paraId="207F7202" w14:textId="77777777">
        <w:tc>
          <w:tcPr>
            <w:tcW w:w="3600" w:type="dxa"/>
          </w:tcPr>
          <w:p w14:paraId="2BA56F5A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Модуль</w:t>
            </w:r>
          </w:p>
        </w:tc>
        <w:tc>
          <w:tcPr>
            <w:tcW w:w="2160" w:type="dxa"/>
          </w:tcPr>
          <w:p w14:paraId="04AD9755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Ручные тесты</w:t>
            </w:r>
          </w:p>
        </w:tc>
        <w:tc>
          <w:tcPr>
            <w:tcW w:w="2160" w:type="dxa"/>
          </w:tcPr>
          <w:p w14:paraId="12933DDF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Модульные тесты</w:t>
            </w:r>
          </w:p>
        </w:tc>
        <w:tc>
          <w:tcPr>
            <w:tcW w:w="2160" w:type="dxa"/>
          </w:tcPr>
          <w:p w14:paraId="35B94B03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Интеграционные</w:t>
            </w:r>
          </w:p>
        </w:tc>
      </w:tr>
      <w:tr w:rsidR="00A52D18" w:rsidRPr="00B312A9" w14:paraId="4DC0DAB6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44567E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AgroControlClient (Технолог)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5AF029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14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602811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91F385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5B3D381A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A935D0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AgroControlLaboratory (Лаборант)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265628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13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681FF3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4285B2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634884A9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69E2B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AgroControlOperator (Аппаратчик)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CFDFA0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13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66D3C7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7B4EF2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16D5B687" w14:textId="77777777"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016362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 (модуль e)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F27C86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43F588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  <w:tc>
          <w:tcPr>
            <w:tcW w:w="216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D350A3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10</w:t>
            </w:r>
          </w:p>
        </w:tc>
      </w:tr>
    </w:tbl>
    <w:p w14:paraId="1FC804A7" w14:textId="77777777" w:rsidR="00A52D18" w:rsidRPr="00B312A9" w:rsidRDefault="00A52D18">
      <w:pPr>
        <w:rPr>
          <w:rFonts w:cs="Times New Roman"/>
        </w:rPr>
      </w:pPr>
    </w:p>
    <w:p w14:paraId="57674991" w14:textId="77777777" w:rsidR="00A52D18" w:rsidRPr="00B312A9" w:rsidRDefault="00A6618C">
      <w:pPr>
        <w:pStyle w:val="1"/>
        <w:rPr>
          <w:rFonts w:ascii="Times New Roman" w:hAnsi="Times New Roman" w:cs="Times New Roman"/>
          <w:lang w:val="ru-RU"/>
        </w:rPr>
      </w:pPr>
      <w:r w:rsidRPr="00B312A9">
        <w:rPr>
          <w:rFonts w:ascii="Times New Roman" w:hAnsi="Times New Roman" w:cs="Times New Roman"/>
          <w:b w:val="0"/>
          <w:color w:val="000000"/>
          <w:lang w:val="ru-RU"/>
        </w:rPr>
        <w:t>2. РУЧНОЕ ФУНКЦИОНАЛЬНОЕ ТЕСТИРОВАНИЕ (40 тест-кейсов)</w:t>
      </w:r>
    </w:p>
    <w:p w14:paraId="307E23C8" w14:textId="77777777" w:rsidR="00A52D18" w:rsidRPr="00B312A9" w:rsidRDefault="00A6618C">
      <w:pPr>
        <w:pStyle w:val="21"/>
        <w:rPr>
          <w:rFonts w:ascii="Times New Roman" w:hAnsi="Times New Roman" w:cs="Times New Roman"/>
          <w:lang w:val="ru-RU"/>
        </w:rPr>
      </w:pPr>
      <w:r w:rsidRPr="00B312A9">
        <w:rPr>
          <w:rFonts w:ascii="Times New Roman" w:hAnsi="Times New Roman" w:cs="Times New Roman"/>
          <w:b w:val="0"/>
          <w:color w:val="000000"/>
          <w:lang w:val="ru-RU"/>
        </w:rPr>
        <w:t xml:space="preserve">2.1. Модуль </w:t>
      </w:r>
      <w:proofErr w:type="spellStart"/>
      <w:r w:rsidRPr="00B312A9">
        <w:rPr>
          <w:rFonts w:ascii="Times New Roman" w:hAnsi="Times New Roman" w:cs="Times New Roman"/>
          <w:b w:val="0"/>
          <w:color w:val="000000"/>
        </w:rPr>
        <w:t>AgroControlClient</w:t>
      </w:r>
      <w:proofErr w:type="spellEnd"/>
      <w:r w:rsidRPr="00B312A9">
        <w:rPr>
          <w:rFonts w:ascii="Times New Roman" w:hAnsi="Times New Roman" w:cs="Times New Roman"/>
          <w:b w:val="0"/>
          <w:color w:val="000000"/>
          <w:lang w:val="ru-RU"/>
        </w:rPr>
        <w:t xml:space="preserve"> (Технолог/Администратор)</w:t>
      </w:r>
    </w:p>
    <w:p w14:paraId="722F7CE8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001:Успешная</w:t>
      </w:r>
      <w:proofErr w:type="gramEnd"/>
      <w:r w:rsidRPr="00B312A9">
        <w:rPr>
          <w:rFonts w:cs="Times New Roman"/>
          <w:color w:val="000000"/>
          <w:lang w:val="ru-RU"/>
        </w:rPr>
        <w:t xml:space="preserve"> авторизация технолога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81"/>
        <w:gridCol w:w="5149"/>
      </w:tblGrid>
      <w:tr w:rsidR="00A52D18" w:rsidRPr="00B312A9" w14:paraId="522440C2" w14:textId="77777777">
        <w:tc>
          <w:tcPr>
            <w:tcW w:w="2592" w:type="dxa"/>
          </w:tcPr>
          <w:p w14:paraId="22D7B48A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4835C71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5CCD3A70" w14:textId="77777777">
        <w:tc>
          <w:tcPr>
            <w:tcW w:w="2592" w:type="dxa"/>
          </w:tcPr>
          <w:p w14:paraId="53D5262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3263BB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058E09AB" w14:textId="77777777">
        <w:tc>
          <w:tcPr>
            <w:tcW w:w="2592" w:type="dxa"/>
          </w:tcPr>
          <w:p w14:paraId="4847B08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14D1793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Проверка входа с валидными данными</w:t>
            </w:r>
          </w:p>
        </w:tc>
      </w:tr>
      <w:tr w:rsidR="00A52D18" w:rsidRPr="00B312A9" w14:paraId="6FA06E15" w14:textId="77777777">
        <w:tc>
          <w:tcPr>
            <w:tcW w:w="2592" w:type="dxa"/>
          </w:tcPr>
          <w:p w14:paraId="35159F7E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Шаги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199476DB" w14:textId="5F3A6B6C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1. </w:t>
            </w:r>
            <w:proofErr w:type="spellStart"/>
            <w:r w:rsidRPr="00B312A9">
              <w:rPr>
                <w:rFonts w:cs="Times New Roman"/>
                <w:color w:val="000000"/>
              </w:rPr>
              <w:t>Запустить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AgroControlClient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2. Ввести логин "admin" 3. 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Ввести 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пароль "123" 4. Ввести </w:t>
            </w:r>
            <w:r w:rsidRPr="00B312A9">
              <w:rPr>
                <w:rFonts w:cs="Times New Roman"/>
                <w:color w:val="000000"/>
              </w:rPr>
              <w:t>CAPTCHA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с картинки 5. </w:t>
            </w:r>
            <w:r w:rsidRPr="00B312A9">
              <w:rPr>
                <w:rFonts w:cs="Times New Roman"/>
                <w:color w:val="000000"/>
              </w:rPr>
              <w:t>Нажать "Войти"</w:t>
            </w:r>
          </w:p>
        </w:tc>
      </w:tr>
      <w:tr w:rsidR="00A52D18" w:rsidRPr="00B312A9" w14:paraId="0492D8B3" w14:textId="77777777">
        <w:tc>
          <w:tcPr>
            <w:tcW w:w="2592" w:type="dxa"/>
          </w:tcPr>
          <w:p w14:paraId="78AC1ED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Данные тестирования</w:t>
            </w:r>
          </w:p>
        </w:tc>
        <w:tc>
          <w:tcPr>
            <w:tcW w:w="6480" w:type="dxa"/>
          </w:tcPr>
          <w:p w14:paraId="7E28F6D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Login: admin Password: 123 CAPTCHA: [с картинки]</w:t>
            </w:r>
          </w:p>
        </w:tc>
      </w:tr>
      <w:tr w:rsidR="00A52D18" w:rsidRPr="00B312A9" w14:paraId="61F8E0AF" w14:textId="77777777">
        <w:tc>
          <w:tcPr>
            <w:tcW w:w="2592" w:type="dxa"/>
          </w:tcPr>
          <w:p w14:paraId="108FF3D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7D8B3EE5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Открывается </w:t>
            </w:r>
            <w:proofErr w:type="spellStart"/>
            <w:r w:rsidRPr="00B312A9">
              <w:rPr>
                <w:rFonts w:cs="Times New Roman"/>
                <w:color w:val="000000"/>
              </w:rPr>
              <w:t>MainWindow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, заголовок "АГРОКОНТРОЛЬ - Модуль технолога", отображается имя </w:t>
            </w:r>
            <w:r w:rsidRPr="00B312A9">
              <w:rPr>
                <w:rFonts w:cs="Times New Roman"/>
                <w:color w:val="000000"/>
                <w:lang w:val="ru-RU"/>
              </w:rPr>
              <w:t>пользователя, меню доступно</w:t>
            </w:r>
          </w:p>
        </w:tc>
      </w:tr>
      <w:tr w:rsidR="00A52D18" w:rsidRPr="00B312A9" w14:paraId="73CC9B9B" w14:textId="77777777">
        <w:tc>
          <w:tcPr>
            <w:tcW w:w="2592" w:type="dxa"/>
          </w:tcPr>
          <w:p w14:paraId="23D07F67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10B4667E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Пользователь </w:t>
            </w:r>
            <w:r w:rsidRPr="00B312A9">
              <w:rPr>
                <w:rFonts w:cs="Times New Roman"/>
                <w:color w:val="000000"/>
              </w:rPr>
              <w:t>admin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существует в БД, </w:t>
            </w:r>
            <w:r w:rsidRPr="00B312A9">
              <w:rPr>
                <w:rFonts w:cs="Times New Roman"/>
                <w:color w:val="000000"/>
              </w:rPr>
              <w:t>API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запущен на </w:t>
            </w:r>
            <w:r w:rsidRPr="00B312A9">
              <w:rPr>
                <w:rFonts w:cs="Times New Roman"/>
                <w:color w:val="000000"/>
              </w:rPr>
              <w:t>localhost</w:t>
            </w:r>
            <w:r w:rsidRPr="00B312A9">
              <w:rPr>
                <w:rFonts w:cs="Times New Roman"/>
                <w:color w:val="000000"/>
                <w:lang w:val="ru-RU"/>
              </w:rPr>
              <w:t>:5080</w:t>
            </w:r>
          </w:p>
        </w:tc>
      </w:tr>
      <w:tr w:rsidR="00A52D18" w:rsidRPr="00B312A9" w14:paraId="360E772B" w14:textId="77777777">
        <w:tc>
          <w:tcPr>
            <w:tcW w:w="2592" w:type="dxa"/>
          </w:tcPr>
          <w:p w14:paraId="0B7A6D1E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Постусловия</w:t>
            </w:r>
            <w:proofErr w:type="spellEnd"/>
          </w:p>
        </w:tc>
        <w:tc>
          <w:tcPr>
            <w:tcW w:w="6480" w:type="dxa"/>
          </w:tcPr>
          <w:p w14:paraId="72B8C94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Закрыть приложение</w:t>
            </w:r>
          </w:p>
        </w:tc>
      </w:tr>
      <w:tr w:rsidR="00A52D18" w:rsidRPr="00B312A9" w14:paraId="61FB3D85" w14:textId="77777777">
        <w:tc>
          <w:tcPr>
            <w:tcW w:w="4320" w:type="dxa"/>
          </w:tcPr>
          <w:p w14:paraId="63FE867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36792E8A" w14:textId="0DBD7B9B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7E740BE7" w14:textId="77777777" w:rsidR="00A52D18" w:rsidRPr="00B312A9" w:rsidRDefault="00A52D18">
      <w:pPr>
        <w:rPr>
          <w:rFonts w:cs="Times New Roman"/>
        </w:rPr>
      </w:pPr>
    </w:p>
    <w:p w14:paraId="44F98F09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002:Авторизация</w:t>
      </w:r>
      <w:proofErr w:type="gramEnd"/>
      <w:r w:rsidRPr="00B312A9">
        <w:rPr>
          <w:rFonts w:cs="Times New Roman"/>
          <w:color w:val="000000"/>
          <w:lang w:val="ru-RU"/>
        </w:rPr>
        <w:t xml:space="preserve"> с неверным паролем[НЕГАТИВНЫЙ]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5"/>
        <w:gridCol w:w="5085"/>
      </w:tblGrid>
      <w:tr w:rsidR="00A52D18" w:rsidRPr="00B312A9" w14:paraId="289608FA" w14:textId="77777777">
        <w:tc>
          <w:tcPr>
            <w:tcW w:w="2592" w:type="dxa"/>
          </w:tcPr>
          <w:p w14:paraId="34F11853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203EE9A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7220B624" w14:textId="77777777">
        <w:tc>
          <w:tcPr>
            <w:tcW w:w="2592" w:type="dxa"/>
          </w:tcPr>
          <w:p w14:paraId="1EE334D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D6EE3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52D5112E" w14:textId="77777777">
        <w:tc>
          <w:tcPr>
            <w:tcW w:w="2592" w:type="dxa"/>
          </w:tcPr>
          <w:p w14:paraId="6BF8648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3336A7EE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Проверка отказа при неверном пароле</w:t>
            </w:r>
          </w:p>
        </w:tc>
      </w:tr>
      <w:tr w:rsidR="00A52D18" w:rsidRPr="00B312A9" w14:paraId="6BEC5E97" w14:textId="77777777">
        <w:tc>
          <w:tcPr>
            <w:tcW w:w="2592" w:type="dxa"/>
          </w:tcPr>
          <w:p w14:paraId="5300E2A2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Шаги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6403414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Запустить приложение 2. Ввести логин "</w:t>
            </w:r>
            <w:r w:rsidRPr="00B312A9">
              <w:rPr>
                <w:rFonts w:cs="Times New Roman"/>
                <w:color w:val="000000"/>
              </w:rPr>
              <w:t>admin</w:t>
            </w:r>
            <w:r w:rsidRPr="00B312A9">
              <w:rPr>
                <w:rFonts w:cs="Times New Roman"/>
                <w:color w:val="000000"/>
                <w:lang w:val="ru-RU"/>
              </w:rPr>
              <w:t>" 3. Ввести пароль "</w:t>
            </w:r>
            <w:r w:rsidRPr="00B312A9">
              <w:rPr>
                <w:rFonts w:cs="Times New Roman"/>
                <w:color w:val="000000"/>
              </w:rPr>
              <w:t>wrong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" 4. Ввести правильную </w:t>
            </w:r>
            <w:r w:rsidRPr="00B312A9">
              <w:rPr>
                <w:rFonts w:cs="Times New Roman"/>
                <w:color w:val="000000"/>
              </w:rPr>
              <w:t>CAPTCHA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5. </w:t>
            </w:r>
            <w:r w:rsidRPr="00B312A9">
              <w:rPr>
                <w:rFonts w:cs="Times New Roman"/>
                <w:color w:val="000000"/>
              </w:rPr>
              <w:t>Нажать "Войти"</w:t>
            </w:r>
          </w:p>
        </w:tc>
      </w:tr>
      <w:tr w:rsidR="00A52D18" w:rsidRPr="00B312A9" w14:paraId="2181588C" w14:textId="77777777">
        <w:tc>
          <w:tcPr>
            <w:tcW w:w="2592" w:type="dxa"/>
          </w:tcPr>
          <w:p w14:paraId="65F5B53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1E363AF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Login: admin Password: wrong</w:t>
            </w:r>
          </w:p>
        </w:tc>
      </w:tr>
      <w:tr w:rsidR="00A52D18" w:rsidRPr="00B312A9" w14:paraId="12D4E5AE" w14:textId="77777777">
        <w:tc>
          <w:tcPr>
            <w:tcW w:w="2592" w:type="dxa"/>
          </w:tcPr>
          <w:p w14:paraId="7A2EB08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6C36F153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Соо</w:t>
            </w:r>
            <w:r w:rsidRPr="00B312A9">
              <w:rPr>
                <w:rFonts w:cs="Times New Roman"/>
                <w:color w:val="000000"/>
                <w:lang w:val="ru-RU"/>
              </w:rPr>
              <w:t>бщение "Неверный логин или пароль" (</w:t>
            </w:r>
            <w:proofErr w:type="spellStart"/>
            <w:r w:rsidRPr="00B312A9">
              <w:rPr>
                <w:rFonts w:cs="Times New Roman"/>
                <w:color w:val="000000"/>
              </w:rPr>
              <w:t>lblStatus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), поля не очищаются, остаёмся на </w:t>
            </w:r>
            <w:proofErr w:type="spellStart"/>
            <w:r w:rsidRPr="00B312A9">
              <w:rPr>
                <w:rFonts w:cs="Times New Roman"/>
                <w:color w:val="000000"/>
              </w:rPr>
              <w:t>LoginWindow</w:t>
            </w:r>
            <w:proofErr w:type="spellEnd"/>
          </w:p>
        </w:tc>
      </w:tr>
      <w:tr w:rsidR="00A52D18" w:rsidRPr="00B312A9" w14:paraId="0C59B033" w14:textId="77777777">
        <w:tc>
          <w:tcPr>
            <w:tcW w:w="2592" w:type="dxa"/>
          </w:tcPr>
          <w:p w14:paraId="0C7C06A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0D18D2B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 доступен</w:t>
            </w:r>
          </w:p>
        </w:tc>
      </w:tr>
      <w:tr w:rsidR="00A52D18" w:rsidRPr="00B312A9" w14:paraId="0F89C83C" w14:textId="77777777">
        <w:tc>
          <w:tcPr>
            <w:tcW w:w="2592" w:type="dxa"/>
          </w:tcPr>
          <w:p w14:paraId="67C93A9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2DD9973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5C191AD" w14:textId="77777777">
        <w:tc>
          <w:tcPr>
            <w:tcW w:w="4320" w:type="dxa"/>
          </w:tcPr>
          <w:p w14:paraId="33D3575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4DC9E777" w14:textId="76721B28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7DFE84B1" w14:textId="77777777" w:rsidR="00A52D18" w:rsidRPr="00B312A9" w:rsidRDefault="00A52D18">
      <w:pPr>
        <w:rPr>
          <w:rFonts w:cs="Times New Roman"/>
        </w:rPr>
      </w:pPr>
    </w:p>
    <w:p w14:paraId="28357B41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003:Авторизация</w:t>
      </w:r>
      <w:proofErr w:type="gramEnd"/>
      <w:r w:rsidRPr="00B312A9">
        <w:rPr>
          <w:rFonts w:cs="Times New Roman"/>
          <w:color w:val="000000"/>
          <w:lang w:val="ru-RU"/>
        </w:rPr>
        <w:t xml:space="preserve"> с неверной </w:t>
      </w:r>
      <w:r w:rsidRPr="00B312A9">
        <w:rPr>
          <w:rFonts w:cs="Times New Roman"/>
          <w:color w:val="000000"/>
        </w:rPr>
        <w:t>CAPTCHA</w:t>
      </w:r>
      <w:r w:rsidRPr="00B312A9">
        <w:rPr>
          <w:rFonts w:cs="Times New Roman"/>
          <w:color w:val="000000"/>
          <w:lang w:val="ru-RU"/>
        </w:rPr>
        <w:t>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94"/>
        <w:gridCol w:w="5136"/>
      </w:tblGrid>
      <w:tr w:rsidR="00A52D18" w:rsidRPr="00B312A9" w14:paraId="7A81F409" w14:textId="77777777">
        <w:tc>
          <w:tcPr>
            <w:tcW w:w="2592" w:type="dxa"/>
          </w:tcPr>
          <w:p w14:paraId="26C6375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1D44FBF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14D5530A" w14:textId="77777777">
        <w:tc>
          <w:tcPr>
            <w:tcW w:w="2592" w:type="dxa"/>
          </w:tcPr>
          <w:p w14:paraId="667BF2E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C228F0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7A774EF3" w14:textId="77777777">
        <w:tc>
          <w:tcPr>
            <w:tcW w:w="2592" w:type="dxa"/>
          </w:tcPr>
          <w:p w14:paraId="56DF5E2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522BEED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валидации CAPTCHA</w:t>
            </w:r>
          </w:p>
        </w:tc>
      </w:tr>
      <w:tr w:rsidR="00A52D18" w:rsidRPr="00B312A9" w14:paraId="70EECD9D" w14:textId="77777777">
        <w:tc>
          <w:tcPr>
            <w:tcW w:w="2592" w:type="dxa"/>
          </w:tcPr>
          <w:p w14:paraId="4E1CC91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415B91A2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Запустить приложение 2. Ввести валидный логин/пароль 3. Ввести неверную </w:t>
            </w:r>
            <w:r w:rsidRPr="00B312A9">
              <w:rPr>
                <w:rFonts w:cs="Times New Roman"/>
                <w:color w:val="000000"/>
              </w:rPr>
              <w:t>CAPTCHA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4. Нажать "Войти"</w:t>
            </w:r>
          </w:p>
        </w:tc>
      </w:tr>
      <w:tr w:rsidR="00A52D18" w:rsidRPr="00B312A9" w14:paraId="6D2317B9" w14:textId="77777777">
        <w:tc>
          <w:tcPr>
            <w:tcW w:w="2592" w:type="dxa"/>
          </w:tcPr>
          <w:p w14:paraId="1452F11B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4CF8500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CAPTCHA: "ABCD12" (неверно)</w:t>
            </w:r>
          </w:p>
        </w:tc>
      </w:tr>
      <w:tr w:rsidR="00A52D18" w:rsidRPr="00B312A9" w14:paraId="2EC8E5B1" w14:textId="77777777">
        <w:tc>
          <w:tcPr>
            <w:tcW w:w="2592" w:type="dxa"/>
          </w:tcPr>
          <w:p w14:paraId="765205B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43B26B3D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Сообщение "Неверный код с картинки!", </w:t>
            </w:r>
            <w:r w:rsidRPr="00B312A9">
              <w:rPr>
                <w:rFonts w:cs="Times New Roman"/>
                <w:color w:val="000000"/>
              </w:rPr>
              <w:t>C</w:t>
            </w:r>
            <w:r w:rsidRPr="00B312A9">
              <w:rPr>
                <w:rFonts w:cs="Times New Roman"/>
                <w:color w:val="000000"/>
              </w:rPr>
              <w:t>APTCHA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обновляется (</w:t>
            </w:r>
            <w:proofErr w:type="spellStart"/>
            <w:r w:rsidRPr="00B312A9">
              <w:rPr>
                <w:rFonts w:cs="Times New Roman"/>
                <w:color w:val="000000"/>
              </w:rPr>
              <w:t>GenerateCaptcha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), поле </w:t>
            </w:r>
            <w:proofErr w:type="spellStart"/>
            <w:r w:rsidRPr="00B312A9">
              <w:rPr>
                <w:rFonts w:cs="Times New Roman"/>
                <w:color w:val="000000"/>
              </w:rPr>
              <w:t>txtCaptcha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очищается</w:t>
            </w:r>
          </w:p>
        </w:tc>
      </w:tr>
      <w:tr w:rsidR="00A52D18" w:rsidRPr="00B312A9" w14:paraId="5255E432" w14:textId="77777777">
        <w:tc>
          <w:tcPr>
            <w:tcW w:w="2592" w:type="dxa"/>
          </w:tcPr>
          <w:p w14:paraId="6C208BAB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379B0D3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AB3FF5E" w14:textId="77777777">
        <w:tc>
          <w:tcPr>
            <w:tcW w:w="2592" w:type="dxa"/>
          </w:tcPr>
          <w:p w14:paraId="442032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2239490B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317A4FA" w14:textId="77777777">
        <w:tc>
          <w:tcPr>
            <w:tcW w:w="4320" w:type="dxa"/>
          </w:tcPr>
          <w:p w14:paraId="365880D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7C5424E0" w14:textId="29EC0061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</w:t>
            </w:r>
          </w:p>
        </w:tc>
      </w:tr>
    </w:tbl>
    <w:p w14:paraId="7D20F18B" w14:textId="77777777" w:rsidR="00A52D18" w:rsidRPr="00B312A9" w:rsidRDefault="00A52D18">
      <w:pPr>
        <w:rPr>
          <w:rFonts w:cs="Times New Roman"/>
        </w:rPr>
      </w:pPr>
    </w:p>
    <w:p w14:paraId="73DF62D2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TC-CLT-004:Регистрация нового пользователя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0"/>
        <w:gridCol w:w="5180"/>
      </w:tblGrid>
      <w:tr w:rsidR="00A52D18" w:rsidRPr="00B312A9" w14:paraId="166F62CB" w14:textId="77777777">
        <w:tc>
          <w:tcPr>
            <w:tcW w:w="2592" w:type="dxa"/>
          </w:tcPr>
          <w:p w14:paraId="5BDEFFE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Приоритет</w:t>
            </w:r>
          </w:p>
        </w:tc>
        <w:tc>
          <w:tcPr>
            <w:tcW w:w="6480" w:type="dxa"/>
          </w:tcPr>
          <w:p w14:paraId="150C5D9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2FA8A23A" w14:textId="77777777">
        <w:tc>
          <w:tcPr>
            <w:tcW w:w="2592" w:type="dxa"/>
          </w:tcPr>
          <w:p w14:paraId="4A2DBF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581EC64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DCEC4CD" w14:textId="77777777">
        <w:tc>
          <w:tcPr>
            <w:tcW w:w="2592" w:type="dxa"/>
          </w:tcPr>
          <w:p w14:paraId="7364532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AD6CEF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создания нового пользователя</w:t>
            </w:r>
          </w:p>
        </w:tc>
      </w:tr>
      <w:tr w:rsidR="00A52D18" w:rsidRPr="00B312A9" w14:paraId="15AD45FB" w14:textId="77777777">
        <w:tc>
          <w:tcPr>
            <w:tcW w:w="2592" w:type="dxa"/>
          </w:tcPr>
          <w:p w14:paraId="1060DC0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Шаги </w:t>
            </w:r>
            <w:r w:rsidRPr="00B312A9">
              <w:rPr>
                <w:rFonts w:cs="Times New Roman"/>
                <w:color w:val="000000"/>
              </w:rPr>
              <w:t>тестирования</w:t>
            </w:r>
          </w:p>
        </w:tc>
        <w:tc>
          <w:tcPr>
            <w:tcW w:w="6480" w:type="dxa"/>
          </w:tcPr>
          <w:p w14:paraId="6EE6573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На </w:t>
            </w:r>
            <w:proofErr w:type="spellStart"/>
            <w:r w:rsidRPr="00B312A9">
              <w:rPr>
                <w:rFonts w:cs="Times New Roman"/>
                <w:color w:val="000000"/>
              </w:rPr>
              <w:t>LoginWindow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нажать "Регистрация" 2. Заполнить: ФИО, логин, пароль, подтверждение, </w:t>
            </w:r>
            <w:r w:rsidRPr="00B312A9">
              <w:rPr>
                <w:rFonts w:cs="Times New Roman"/>
                <w:color w:val="000000"/>
              </w:rPr>
              <w:t>email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3. </w:t>
            </w:r>
            <w:r w:rsidRPr="00B312A9">
              <w:rPr>
                <w:rFonts w:cs="Times New Roman"/>
                <w:color w:val="000000"/>
              </w:rPr>
              <w:t>Ввести CAPTCHA 4. Нажать "Зарегистрироваться"</w:t>
            </w:r>
          </w:p>
        </w:tc>
      </w:tr>
      <w:tr w:rsidR="00A52D18" w:rsidRPr="00B312A9" w14:paraId="251481D4" w14:textId="77777777">
        <w:tc>
          <w:tcPr>
            <w:tcW w:w="2592" w:type="dxa"/>
          </w:tcPr>
          <w:p w14:paraId="3362760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63573EE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ФИО: Иванов И.И. Login: newtech Password: Test123! Confirm: Test123! Email: iva</w:t>
            </w:r>
            <w:r w:rsidRPr="00B312A9">
              <w:rPr>
                <w:rFonts w:cs="Times New Roman"/>
                <w:color w:val="000000"/>
              </w:rPr>
              <w:t>n@test.ru</w:t>
            </w:r>
          </w:p>
        </w:tc>
      </w:tr>
      <w:tr w:rsidR="00A52D18" w:rsidRPr="00B312A9" w14:paraId="65AD9103" w14:textId="77777777">
        <w:tc>
          <w:tcPr>
            <w:tcW w:w="2592" w:type="dxa"/>
          </w:tcPr>
          <w:p w14:paraId="1EC5630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1575DD0A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Сообщение "Регистрация успешна!", окно закрывается, возврат на </w:t>
            </w:r>
            <w:proofErr w:type="spellStart"/>
            <w:r w:rsidRPr="00B312A9">
              <w:rPr>
                <w:rFonts w:cs="Times New Roman"/>
                <w:color w:val="000000"/>
              </w:rPr>
              <w:t>LoginWindow</w:t>
            </w:r>
            <w:proofErr w:type="spellEnd"/>
          </w:p>
        </w:tc>
      </w:tr>
      <w:tr w:rsidR="00A52D18" w:rsidRPr="00B312A9" w14:paraId="0EC5F0B9" w14:textId="77777777">
        <w:tc>
          <w:tcPr>
            <w:tcW w:w="2592" w:type="dxa"/>
          </w:tcPr>
          <w:p w14:paraId="4EA10BC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134D125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 запущен, логин уникален</w:t>
            </w:r>
          </w:p>
        </w:tc>
      </w:tr>
      <w:tr w:rsidR="00A52D18" w:rsidRPr="00B312A9" w14:paraId="7CC45212" w14:textId="77777777">
        <w:tc>
          <w:tcPr>
            <w:tcW w:w="2592" w:type="dxa"/>
          </w:tcPr>
          <w:p w14:paraId="5AB09D8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449755D3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Удалить тестового пользователя из БД</w:t>
            </w:r>
          </w:p>
        </w:tc>
      </w:tr>
      <w:tr w:rsidR="00A52D18" w:rsidRPr="00B312A9" w14:paraId="104746DC" w14:textId="77777777">
        <w:tc>
          <w:tcPr>
            <w:tcW w:w="4320" w:type="dxa"/>
          </w:tcPr>
          <w:p w14:paraId="128D7540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Статус</w:t>
            </w:r>
            <w:proofErr w:type="spellEnd"/>
          </w:p>
        </w:tc>
        <w:tc>
          <w:tcPr>
            <w:tcW w:w="4320" w:type="dxa"/>
          </w:tcPr>
          <w:p w14:paraId="57D7E3B4" w14:textId="7812CAEA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197630EE" w14:textId="77777777" w:rsidR="00A52D18" w:rsidRPr="00B312A9" w:rsidRDefault="00A52D18">
      <w:pPr>
        <w:rPr>
          <w:rFonts w:cs="Times New Roman"/>
        </w:rPr>
      </w:pPr>
    </w:p>
    <w:p w14:paraId="663FC71E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005:Регистрация</w:t>
      </w:r>
      <w:proofErr w:type="gramEnd"/>
      <w:r w:rsidRPr="00B312A9">
        <w:rPr>
          <w:rFonts w:cs="Times New Roman"/>
          <w:color w:val="000000"/>
          <w:lang w:val="ru-RU"/>
        </w:rPr>
        <w:t xml:space="preserve"> с несовпадающими паролями[НЕГАТИВНЫЙ]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0"/>
        <w:gridCol w:w="5180"/>
      </w:tblGrid>
      <w:tr w:rsidR="00A52D18" w:rsidRPr="00B312A9" w14:paraId="7EFF3ED5" w14:textId="77777777">
        <w:tc>
          <w:tcPr>
            <w:tcW w:w="2592" w:type="dxa"/>
          </w:tcPr>
          <w:p w14:paraId="37C6ADA1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5BFFCA4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7CB0D6A0" w14:textId="77777777">
        <w:tc>
          <w:tcPr>
            <w:tcW w:w="2592" w:type="dxa"/>
          </w:tcPr>
          <w:p w14:paraId="211A710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E7013B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7BBD9378" w14:textId="77777777">
        <w:tc>
          <w:tcPr>
            <w:tcW w:w="2592" w:type="dxa"/>
          </w:tcPr>
          <w:p w14:paraId="2726AA1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115818D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валидации паролей</w:t>
            </w:r>
          </w:p>
        </w:tc>
      </w:tr>
      <w:tr w:rsidR="00A52D18" w:rsidRPr="00B312A9" w14:paraId="736859C9" w14:textId="77777777">
        <w:tc>
          <w:tcPr>
            <w:tcW w:w="2592" w:type="dxa"/>
          </w:tcPr>
          <w:p w14:paraId="32CF589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57870F7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Открыть </w:t>
            </w:r>
            <w:proofErr w:type="spellStart"/>
            <w:r w:rsidRPr="00B312A9">
              <w:rPr>
                <w:rFonts w:cs="Times New Roman"/>
                <w:color w:val="000000"/>
              </w:rPr>
              <w:t>RegisterWindow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2. Заполнить все поля 3. </w:t>
            </w:r>
            <w:proofErr w:type="spellStart"/>
            <w:r w:rsidRPr="00B312A9">
              <w:rPr>
                <w:rFonts w:cs="Times New Roman"/>
                <w:color w:val="000000"/>
              </w:rPr>
              <w:t>Ввести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Password: "Test123!" 4. Ввести Confirm: "Test124!"</w:t>
            </w:r>
            <w:r w:rsidRPr="00B312A9">
              <w:rPr>
                <w:rFonts w:cs="Times New Roman"/>
                <w:color w:val="000000"/>
              </w:rPr>
              <w:t xml:space="preserve"> 5. Нажать "Зарегистрироваться"</w:t>
            </w:r>
          </w:p>
        </w:tc>
      </w:tr>
      <w:tr w:rsidR="00A52D18" w:rsidRPr="00B312A9" w14:paraId="36E067D4" w14:textId="77777777">
        <w:tc>
          <w:tcPr>
            <w:tcW w:w="2592" w:type="dxa"/>
          </w:tcPr>
          <w:p w14:paraId="054957E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69BDF15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Password: Test123! Confirm: Test124!</w:t>
            </w:r>
          </w:p>
        </w:tc>
      </w:tr>
      <w:tr w:rsidR="00A52D18" w:rsidRPr="00B312A9" w14:paraId="4B167682" w14:textId="77777777">
        <w:tc>
          <w:tcPr>
            <w:tcW w:w="2592" w:type="dxa"/>
          </w:tcPr>
          <w:p w14:paraId="59FC05F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347D6EF5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Сообщение "Пароли не совпадают!", регистрация не выполняется</w:t>
            </w:r>
          </w:p>
        </w:tc>
      </w:tr>
      <w:tr w:rsidR="00A52D18" w:rsidRPr="00B312A9" w14:paraId="5C02519D" w14:textId="77777777">
        <w:tc>
          <w:tcPr>
            <w:tcW w:w="2592" w:type="dxa"/>
          </w:tcPr>
          <w:p w14:paraId="37CD3A56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5743B84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D2211AB" w14:textId="77777777">
        <w:tc>
          <w:tcPr>
            <w:tcW w:w="2592" w:type="dxa"/>
          </w:tcPr>
          <w:p w14:paraId="6001E69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43F8715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44A4C82" w14:textId="77777777">
        <w:tc>
          <w:tcPr>
            <w:tcW w:w="4320" w:type="dxa"/>
          </w:tcPr>
          <w:p w14:paraId="0F0CA3E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72F82257" w14:textId="091B7064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2165D618" w14:textId="77777777" w:rsidR="00A52D18" w:rsidRPr="00B312A9" w:rsidRDefault="00A52D18">
      <w:pPr>
        <w:rPr>
          <w:rFonts w:cs="Times New Roman"/>
        </w:rPr>
      </w:pPr>
    </w:p>
    <w:p w14:paraId="5AD31967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006:Регистрация</w:t>
      </w:r>
      <w:proofErr w:type="gramEnd"/>
      <w:r w:rsidRPr="00B312A9">
        <w:rPr>
          <w:rFonts w:cs="Times New Roman"/>
          <w:color w:val="000000"/>
          <w:lang w:val="ru-RU"/>
        </w:rPr>
        <w:t xml:space="preserve"> с коротким паролем[НЕГАТИВНЫЙ]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0"/>
        <w:gridCol w:w="5180"/>
      </w:tblGrid>
      <w:tr w:rsidR="00A52D18" w:rsidRPr="00B312A9" w14:paraId="58FD17BD" w14:textId="77777777">
        <w:tc>
          <w:tcPr>
            <w:tcW w:w="2592" w:type="dxa"/>
          </w:tcPr>
          <w:p w14:paraId="6F827795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7B326FE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2E6C7060" w14:textId="77777777">
        <w:tc>
          <w:tcPr>
            <w:tcW w:w="2592" w:type="dxa"/>
          </w:tcPr>
          <w:p w14:paraId="0084878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774F0B2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09318390" w14:textId="77777777">
        <w:tc>
          <w:tcPr>
            <w:tcW w:w="2592" w:type="dxa"/>
          </w:tcPr>
          <w:p w14:paraId="111FECB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10C8FA2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минимальной длины пароля</w:t>
            </w:r>
          </w:p>
        </w:tc>
      </w:tr>
      <w:tr w:rsidR="00A52D18" w:rsidRPr="00B312A9" w14:paraId="05227E6D" w14:textId="77777777">
        <w:tc>
          <w:tcPr>
            <w:tcW w:w="2592" w:type="dxa"/>
          </w:tcPr>
          <w:p w14:paraId="4B90D32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0E02311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Открыть </w:t>
            </w:r>
            <w:proofErr w:type="spellStart"/>
            <w:r w:rsidRPr="00B312A9">
              <w:rPr>
                <w:rFonts w:cs="Times New Roman"/>
                <w:color w:val="000000"/>
              </w:rPr>
              <w:t>RegisterWindow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2. Ввести пароль "12345" (5 символов) 3. </w:t>
            </w:r>
            <w:proofErr w:type="spellStart"/>
            <w:r w:rsidRPr="00B312A9">
              <w:rPr>
                <w:rFonts w:cs="Times New Roman"/>
                <w:color w:val="000000"/>
              </w:rPr>
              <w:t>Подтвердить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пароль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4. Нажать "Зарегистрир</w:t>
            </w:r>
            <w:r w:rsidRPr="00B312A9">
              <w:rPr>
                <w:rFonts w:cs="Times New Roman"/>
                <w:color w:val="000000"/>
              </w:rPr>
              <w:t>оваться"</w:t>
            </w:r>
          </w:p>
        </w:tc>
      </w:tr>
      <w:tr w:rsidR="00A52D18" w:rsidRPr="00B312A9" w14:paraId="17780B84" w14:textId="77777777">
        <w:tc>
          <w:tcPr>
            <w:tcW w:w="2592" w:type="dxa"/>
          </w:tcPr>
          <w:p w14:paraId="1758D61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461B116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Password: 12345</w:t>
            </w:r>
          </w:p>
        </w:tc>
      </w:tr>
      <w:tr w:rsidR="00A52D18" w:rsidRPr="00B312A9" w14:paraId="5A1C2EE0" w14:textId="77777777">
        <w:tc>
          <w:tcPr>
            <w:tcW w:w="2592" w:type="dxa"/>
          </w:tcPr>
          <w:p w14:paraId="735E920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0E1516E6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Сообщение "Пароль должен быть не менее 6 символов!", регистрация не выполняется</w:t>
            </w:r>
          </w:p>
        </w:tc>
      </w:tr>
      <w:tr w:rsidR="00A52D18" w:rsidRPr="00B312A9" w14:paraId="4BA0B892" w14:textId="77777777">
        <w:tc>
          <w:tcPr>
            <w:tcW w:w="2592" w:type="dxa"/>
          </w:tcPr>
          <w:p w14:paraId="063F1F7F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3EA7EFA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B641614" w14:textId="77777777">
        <w:tc>
          <w:tcPr>
            <w:tcW w:w="2592" w:type="dxa"/>
          </w:tcPr>
          <w:p w14:paraId="6FD5A50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7228341C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2D1D48F" w14:textId="77777777">
        <w:tc>
          <w:tcPr>
            <w:tcW w:w="4320" w:type="dxa"/>
          </w:tcPr>
          <w:p w14:paraId="19AFB32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Статус</w:t>
            </w:r>
          </w:p>
        </w:tc>
        <w:tc>
          <w:tcPr>
            <w:tcW w:w="4320" w:type="dxa"/>
          </w:tcPr>
          <w:p w14:paraId="04783690" w14:textId="58874FBF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16D425CD" w14:textId="77777777" w:rsidR="00A52D18" w:rsidRPr="00B312A9" w:rsidRDefault="00A52D18">
      <w:pPr>
        <w:rPr>
          <w:rFonts w:cs="Times New Roman"/>
        </w:rPr>
      </w:pPr>
    </w:p>
    <w:p w14:paraId="63BAF79F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007:Работа</w:t>
      </w:r>
      <w:proofErr w:type="gramEnd"/>
      <w:r w:rsidRPr="00B312A9">
        <w:rPr>
          <w:rFonts w:cs="Times New Roman"/>
          <w:color w:val="000000"/>
          <w:lang w:val="ru-RU"/>
        </w:rPr>
        <w:t xml:space="preserve"> с рецептурами — просмотр списка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21"/>
        <w:gridCol w:w="5109"/>
      </w:tblGrid>
      <w:tr w:rsidR="00A52D18" w:rsidRPr="00B312A9" w14:paraId="5BD9EC88" w14:textId="77777777">
        <w:tc>
          <w:tcPr>
            <w:tcW w:w="2592" w:type="dxa"/>
          </w:tcPr>
          <w:p w14:paraId="16BA79E9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0AE3AFB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53B242F6" w14:textId="77777777">
        <w:tc>
          <w:tcPr>
            <w:tcW w:w="2592" w:type="dxa"/>
          </w:tcPr>
          <w:p w14:paraId="5253F57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79FC00A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6F2C4276" w14:textId="77777777">
        <w:tc>
          <w:tcPr>
            <w:tcW w:w="2592" w:type="dxa"/>
          </w:tcPr>
          <w:p w14:paraId="78BFC30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FAA312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отображения списка рецептур</w:t>
            </w:r>
          </w:p>
        </w:tc>
      </w:tr>
      <w:tr w:rsidR="00A52D18" w:rsidRPr="00B312A9" w14:paraId="11576C92" w14:textId="77777777">
        <w:tc>
          <w:tcPr>
            <w:tcW w:w="2592" w:type="dxa"/>
          </w:tcPr>
          <w:p w14:paraId="0FFEA9F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37CB67B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Авторизоваться 2. В </w:t>
            </w:r>
            <w:proofErr w:type="spellStart"/>
            <w:r w:rsidRPr="00B312A9">
              <w:rPr>
                <w:rFonts w:cs="Times New Roman"/>
                <w:color w:val="000000"/>
              </w:rPr>
              <w:t>MainWindow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нажать "Рецептуры" (</w:t>
            </w:r>
            <w:proofErr w:type="spellStart"/>
            <w:r w:rsidRPr="00B312A9">
              <w:rPr>
                <w:rFonts w:cs="Times New Roman"/>
                <w:color w:val="000000"/>
              </w:rPr>
              <w:t>btnRecipes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 3. </w:t>
            </w:r>
            <w:r w:rsidRPr="00B312A9">
              <w:rPr>
                <w:rFonts w:cs="Times New Roman"/>
                <w:color w:val="000000"/>
              </w:rPr>
              <w:t>Проверить отображение таблицы</w:t>
            </w:r>
          </w:p>
        </w:tc>
      </w:tr>
      <w:tr w:rsidR="00A52D18" w:rsidRPr="00B312A9" w14:paraId="17EFACEB" w14:textId="77777777">
        <w:tc>
          <w:tcPr>
            <w:tcW w:w="2592" w:type="dxa"/>
          </w:tcPr>
          <w:p w14:paraId="61ECC54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358FD06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086BB3E" w14:textId="77777777">
        <w:tc>
          <w:tcPr>
            <w:tcW w:w="2592" w:type="dxa"/>
          </w:tcPr>
          <w:p w14:paraId="60C96FC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2AD1751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Отображается таблица с колонками: Продукт, Версия, Статус, Описание. </w:t>
            </w: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: </w:t>
            </w:r>
            <w:proofErr w:type="spellStart"/>
            <w:r w:rsidRPr="00B312A9">
              <w:rPr>
                <w:rFonts w:cs="Times New Roman"/>
                <w:color w:val="000000"/>
              </w:rPr>
              <w:t>Гербицид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А v2, Инсектицид Б v2</w:t>
            </w:r>
          </w:p>
        </w:tc>
      </w:tr>
      <w:tr w:rsidR="00A52D18" w:rsidRPr="00B312A9" w14:paraId="075EA1C5" w14:textId="77777777">
        <w:tc>
          <w:tcPr>
            <w:tcW w:w="2592" w:type="dxa"/>
          </w:tcPr>
          <w:p w14:paraId="0BCA0DF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6186B1C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Есть рецептуры в БД</w:t>
            </w:r>
          </w:p>
        </w:tc>
      </w:tr>
      <w:tr w:rsidR="00A52D18" w:rsidRPr="00B312A9" w14:paraId="171B5CD7" w14:textId="77777777">
        <w:tc>
          <w:tcPr>
            <w:tcW w:w="2592" w:type="dxa"/>
          </w:tcPr>
          <w:p w14:paraId="5470B5D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02FBF60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01E40C5" w14:textId="77777777">
        <w:tc>
          <w:tcPr>
            <w:tcW w:w="4320" w:type="dxa"/>
          </w:tcPr>
          <w:p w14:paraId="0FC5713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2494EB94" w14:textId="125F115D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23A77B4B" w14:textId="77777777" w:rsidR="00A52D18" w:rsidRPr="00B312A9" w:rsidRDefault="00A52D18">
      <w:pPr>
        <w:rPr>
          <w:rFonts w:cs="Times New Roman"/>
        </w:rPr>
      </w:pPr>
    </w:p>
    <w:p w14:paraId="6B31A8CA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TC-CLT-008:Создание новой рецептуры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89"/>
        <w:gridCol w:w="5141"/>
      </w:tblGrid>
      <w:tr w:rsidR="00A52D18" w:rsidRPr="00B312A9" w14:paraId="484D15B3" w14:textId="77777777">
        <w:tc>
          <w:tcPr>
            <w:tcW w:w="2592" w:type="dxa"/>
          </w:tcPr>
          <w:p w14:paraId="6B252C9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0C2D7E2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5FFD199C" w14:textId="77777777">
        <w:tc>
          <w:tcPr>
            <w:tcW w:w="2592" w:type="dxa"/>
          </w:tcPr>
          <w:p w14:paraId="5046601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6E08FE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539695CB" w14:textId="77777777">
        <w:tc>
          <w:tcPr>
            <w:tcW w:w="2592" w:type="dxa"/>
          </w:tcPr>
          <w:p w14:paraId="0BCC523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387AA19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добавления рецептуры</w:t>
            </w:r>
          </w:p>
        </w:tc>
      </w:tr>
      <w:tr w:rsidR="00A52D18" w:rsidRPr="00B312A9" w14:paraId="50512DEA" w14:textId="77777777">
        <w:tc>
          <w:tcPr>
            <w:tcW w:w="2592" w:type="dxa"/>
          </w:tcPr>
          <w:p w14:paraId="52FD687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5E9D36E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Нажать " Создать рецептуру" 2. Проверить созданную запись 3. </w:t>
            </w:r>
            <w:proofErr w:type="spellStart"/>
            <w:r w:rsidRPr="00B312A9">
              <w:rPr>
                <w:rFonts w:cs="Times New Roman"/>
                <w:color w:val="000000"/>
              </w:rPr>
              <w:t>Проверить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поля</w:t>
            </w:r>
            <w:proofErr w:type="spellEnd"/>
          </w:p>
        </w:tc>
      </w:tr>
      <w:tr w:rsidR="00A52D18" w:rsidRPr="00B312A9" w14:paraId="2B3A9E89" w14:textId="77777777">
        <w:tc>
          <w:tcPr>
            <w:tcW w:w="2592" w:type="dxa"/>
          </w:tcPr>
          <w:p w14:paraId="555B419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28F07163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32F49B6" w14:textId="77777777">
        <w:tc>
          <w:tcPr>
            <w:tcW w:w="2592" w:type="dxa"/>
          </w:tcPr>
          <w:p w14:paraId="02E0B0C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00E9C4C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Создана рецептура с ID = _nextRecipeId, ProductId первого активного продукта, Version</w:t>
            </w:r>
            <w:r w:rsidRPr="00B312A9">
              <w:rPr>
                <w:rFonts w:cs="Times New Roman"/>
                <w:color w:val="000000"/>
              </w:rPr>
              <w:t>="1", Status="Черновик"</w:t>
            </w:r>
          </w:p>
        </w:tc>
      </w:tr>
      <w:tr w:rsidR="00A52D18" w:rsidRPr="00B312A9" w14:paraId="5610699D" w14:textId="77777777">
        <w:tc>
          <w:tcPr>
            <w:tcW w:w="2592" w:type="dxa"/>
          </w:tcPr>
          <w:p w14:paraId="682B8AC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6978B04D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Есть активные продукты без </w:t>
            </w:r>
            <w:proofErr w:type="spellStart"/>
            <w:r w:rsidRPr="00B312A9">
              <w:rPr>
                <w:rFonts w:cs="Times New Roman"/>
                <w:color w:val="000000"/>
                <w:lang w:val="ru-RU"/>
              </w:rPr>
              <w:t>техкарт</w:t>
            </w:r>
            <w:proofErr w:type="spellEnd"/>
          </w:p>
        </w:tc>
      </w:tr>
      <w:tr w:rsidR="00A52D18" w:rsidRPr="00B312A9" w14:paraId="5A2889AB" w14:textId="77777777">
        <w:tc>
          <w:tcPr>
            <w:tcW w:w="2592" w:type="dxa"/>
          </w:tcPr>
          <w:p w14:paraId="4EB09E9A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Постусловия</w:t>
            </w:r>
            <w:proofErr w:type="spellEnd"/>
          </w:p>
        </w:tc>
        <w:tc>
          <w:tcPr>
            <w:tcW w:w="6480" w:type="dxa"/>
          </w:tcPr>
          <w:p w14:paraId="68C1495E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B2AA482" w14:textId="77777777">
        <w:tc>
          <w:tcPr>
            <w:tcW w:w="4320" w:type="dxa"/>
          </w:tcPr>
          <w:p w14:paraId="60363BE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1BA45A58" w14:textId="4160A42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7DF5CE17" w14:textId="77777777" w:rsidR="00A52D18" w:rsidRPr="00B312A9" w:rsidRDefault="00A52D18">
      <w:pPr>
        <w:rPr>
          <w:rFonts w:cs="Times New Roman"/>
        </w:rPr>
      </w:pPr>
    </w:p>
    <w:p w14:paraId="59F03167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TC-CLT-009:Утверждение рецептуры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57"/>
        <w:gridCol w:w="5073"/>
      </w:tblGrid>
      <w:tr w:rsidR="00A52D18" w:rsidRPr="00B312A9" w14:paraId="33DB63AC" w14:textId="77777777">
        <w:tc>
          <w:tcPr>
            <w:tcW w:w="2592" w:type="dxa"/>
          </w:tcPr>
          <w:p w14:paraId="6EA42FB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2BC807A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5CE284B4" w14:textId="77777777">
        <w:tc>
          <w:tcPr>
            <w:tcW w:w="2592" w:type="dxa"/>
          </w:tcPr>
          <w:p w14:paraId="028B7F9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CA9E5D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0F22403" w14:textId="77777777">
        <w:tc>
          <w:tcPr>
            <w:tcW w:w="2592" w:type="dxa"/>
          </w:tcPr>
          <w:p w14:paraId="7909CEF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85506CA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Проверка смены статуса на "Активна"</w:t>
            </w:r>
          </w:p>
        </w:tc>
      </w:tr>
      <w:tr w:rsidR="00A52D18" w:rsidRPr="00B312A9" w14:paraId="2343F632" w14:textId="77777777">
        <w:tc>
          <w:tcPr>
            <w:tcW w:w="2592" w:type="dxa"/>
          </w:tcPr>
          <w:p w14:paraId="245C5C83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Шаги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0655C3C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 списке 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рецептур выбрать последнюю 2. Нажать " Утвердить" 3. </w:t>
            </w:r>
            <w:proofErr w:type="spellStart"/>
            <w:r w:rsidRPr="00B312A9">
              <w:rPr>
                <w:rFonts w:cs="Times New Roman"/>
                <w:color w:val="000000"/>
              </w:rPr>
              <w:t>Проверить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статус</w:t>
            </w:r>
            <w:proofErr w:type="spellEnd"/>
          </w:p>
        </w:tc>
      </w:tr>
      <w:tr w:rsidR="00A52D18" w:rsidRPr="00B312A9" w14:paraId="7E430DDC" w14:textId="77777777">
        <w:tc>
          <w:tcPr>
            <w:tcW w:w="2592" w:type="dxa"/>
          </w:tcPr>
          <w:p w14:paraId="0148944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86D903B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D59BD41" w14:textId="77777777">
        <w:tc>
          <w:tcPr>
            <w:tcW w:w="2592" w:type="dxa"/>
          </w:tcPr>
          <w:p w14:paraId="6D77A1D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218884C2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Статус изменён на "Активна", цвет/стиль обновился</w:t>
            </w:r>
          </w:p>
        </w:tc>
      </w:tr>
      <w:tr w:rsidR="00A52D18" w:rsidRPr="00B312A9" w14:paraId="776E4649" w14:textId="77777777">
        <w:tc>
          <w:tcPr>
            <w:tcW w:w="2592" w:type="dxa"/>
          </w:tcPr>
          <w:p w14:paraId="46BE119F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lastRenderedPageBreak/>
              <w:t>Предпосылки</w:t>
            </w:r>
            <w:proofErr w:type="spellEnd"/>
          </w:p>
        </w:tc>
        <w:tc>
          <w:tcPr>
            <w:tcW w:w="6480" w:type="dxa"/>
          </w:tcPr>
          <w:p w14:paraId="04B6E4A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Рецептура в статусе "Черновик"</w:t>
            </w:r>
          </w:p>
        </w:tc>
      </w:tr>
      <w:tr w:rsidR="00A52D18" w:rsidRPr="00B312A9" w14:paraId="140457BE" w14:textId="77777777">
        <w:tc>
          <w:tcPr>
            <w:tcW w:w="2592" w:type="dxa"/>
          </w:tcPr>
          <w:p w14:paraId="5C8B4F2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6767CBD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23AFD1A" w14:textId="77777777">
        <w:tc>
          <w:tcPr>
            <w:tcW w:w="4320" w:type="dxa"/>
          </w:tcPr>
          <w:p w14:paraId="05A6DCE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6D76662F" w14:textId="64E76D74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</w:t>
            </w:r>
            <w:r w:rsidRPr="00B312A9">
              <w:rPr>
                <w:rFonts w:cs="Times New Roman"/>
                <w:color w:val="000000"/>
              </w:rPr>
              <w:t>s</w:t>
            </w:r>
          </w:p>
        </w:tc>
      </w:tr>
    </w:tbl>
    <w:p w14:paraId="5C0CBB2A" w14:textId="77777777" w:rsidR="00A52D18" w:rsidRPr="00B312A9" w:rsidRDefault="00A52D18">
      <w:pPr>
        <w:rPr>
          <w:rFonts w:cs="Times New Roman"/>
        </w:rPr>
      </w:pPr>
    </w:p>
    <w:p w14:paraId="6F7529AC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TC-CLT-010:Архивирование рецептуры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29"/>
        <w:gridCol w:w="5101"/>
      </w:tblGrid>
      <w:tr w:rsidR="00A52D18" w:rsidRPr="00B312A9" w14:paraId="6DA5224D" w14:textId="77777777">
        <w:tc>
          <w:tcPr>
            <w:tcW w:w="2592" w:type="dxa"/>
          </w:tcPr>
          <w:p w14:paraId="7CCCAF8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5375EA2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137F39EE" w14:textId="77777777">
        <w:tc>
          <w:tcPr>
            <w:tcW w:w="2592" w:type="dxa"/>
          </w:tcPr>
          <w:p w14:paraId="7321C40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716A3BA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065988A3" w14:textId="77777777">
        <w:tc>
          <w:tcPr>
            <w:tcW w:w="2592" w:type="dxa"/>
          </w:tcPr>
          <w:p w14:paraId="12DE253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F46B34D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Проверка смены статуса на "Архив"</w:t>
            </w:r>
          </w:p>
        </w:tc>
      </w:tr>
      <w:tr w:rsidR="00A52D18" w:rsidRPr="00B312A9" w14:paraId="29B9EC42" w14:textId="77777777">
        <w:tc>
          <w:tcPr>
            <w:tcW w:w="2592" w:type="dxa"/>
          </w:tcPr>
          <w:p w14:paraId="33DB8BD7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Шаги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08907A8B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Выбрать рецептуру 2. Нажать " Архивировать" 3. Проверить статус</w:t>
            </w:r>
          </w:p>
        </w:tc>
      </w:tr>
      <w:tr w:rsidR="00A52D18" w:rsidRPr="00B312A9" w14:paraId="521076F0" w14:textId="77777777">
        <w:tc>
          <w:tcPr>
            <w:tcW w:w="2592" w:type="dxa"/>
          </w:tcPr>
          <w:p w14:paraId="5CA95792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679173B3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A37C740" w14:textId="77777777">
        <w:tc>
          <w:tcPr>
            <w:tcW w:w="2592" w:type="dxa"/>
          </w:tcPr>
          <w:p w14:paraId="5CAFB80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5C3361B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 изменён на</w:t>
            </w:r>
            <w:r w:rsidRPr="00B312A9">
              <w:rPr>
                <w:rFonts w:cs="Times New Roman"/>
                <w:color w:val="000000"/>
              </w:rPr>
              <w:t xml:space="preserve"> "Архив"</w:t>
            </w:r>
          </w:p>
        </w:tc>
      </w:tr>
      <w:tr w:rsidR="00A52D18" w:rsidRPr="00B312A9" w14:paraId="5E3B7F42" w14:textId="77777777">
        <w:tc>
          <w:tcPr>
            <w:tcW w:w="2592" w:type="dxa"/>
          </w:tcPr>
          <w:p w14:paraId="08E3B71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22F2F8B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2307792" w14:textId="77777777">
        <w:tc>
          <w:tcPr>
            <w:tcW w:w="2592" w:type="dxa"/>
          </w:tcPr>
          <w:p w14:paraId="2B8DE27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7D35C0C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6ECBC53" w14:textId="77777777">
        <w:tc>
          <w:tcPr>
            <w:tcW w:w="4320" w:type="dxa"/>
          </w:tcPr>
          <w:p w14:paraId="6867CC3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71125250" w14:textId="469E074F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2301A055" w14:textId="77777777" w:rsidR="00A52D18" w:rsidRPr="00B312A9" w:rsidRDefault="00A52D18">
      <w:pPr>
        <w:rPr>
          <w:rFonts w:cs="Times New Roman"/>
        </w:rPr>
      </w:pPr>
    </w:p>
    <w:p w14:paraId="1070B11A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011:Работа</w:t>
      </w:r>
      <w:proofErr w:type="gramEnd"/>
      <w:r w:rsidRPr="00B312A9">
        <w:rPr>
          <w:rFonts w:cs="Times New Roman"/>
          <w:color w:val="000000"/>
          <w:lang w:val="ru-RU"/>
        </w:rPr>
        <w:t xml:space="preserve"> с заказами — создание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82"/>
        <w:gridCol w:w="5148"/>
      </w:tblGrid>
      <w:tr w:rsidR="00A52D18" w:rsidRPr="00B312A9" w14:paraId="796D0DFC" w14:textId="77777777">
        <w:tc>
          <w:tcPr>
            <w:tcW w:w="2592" w:type="dxa"/>
          </w:tcPr>
          <w:p w14:paraId="4E46EC37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11E0D58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59CE14A1" w14:textId="77777777">
        <w:tc>
          <w:tcPr>
            <w:tcW w:w="2592" w:type="dxa"/>
          </w:tcPr>
          <w:p w14:paraId="67BE6A3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EFEA35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7C27E4DC" w14:textId="77777777">
        <w:tc>
          <w:tcPr>
            <w:tcW w:w="2592" w:type="dxa"/>
          </w:tcPr>
          <w:p w14:paraId="51FA494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9D99B4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создания производственного заказа</w:t>
            </w:r>
          </w:p>
        </w:tc>
      </w:tr>
      <w:tr w:rsidR="00A52D18" w:rsidRPr="00B312A9" w14:paraId="033D40DB" w14:textId="77777777">
        <w:tc>
          <w:tcPr>
            <w:tcW w:w="2592" w:type="dxa"/>
          </w:tcPr>
          <w:p w14:paraId="2183D0D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58EFD14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Нажать "Заказы" (</w:t>
            </w:r>
            <w:proofErr w:type="spellStart"/>
            <w:r w:rsidRPr="00B312A9">
              <w:rPr>
                <w:rFonts w:cs="Times New Roman"/>
                <w:color w:val="000000"/>
              </w:rPr>
              <w:t>btnOrders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 2. Нажать " Создать 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заказ" 3. </w:t>
            </w:r>
            <w:proofErr w:type="spellStart"/>
            <w:r w:rsidRPr="00B312A9">
              <w:rPr>
                <w:rFonts w:cs="Times New Roman"/>
                <w:color w:val="000000"/>
              </w:rPr>
              <w:t>Проверить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созданный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заказ</w:t>
            </w:r>
            <w:proofErr w:type="spellEnd"/>
          </w:p>
        </w:tc>
      </w:tr>
      <w:tr w:rsidR="00A52D18" w:rsidRPr="00B312A9" w14:paraId="6A73AB79" w14:textId="77777777">
        <w:tc>
          <w:tcPr>
            <w:tcW w:w="2592" w:type="dxa"/>
          </w:tcPr>
          <w:p w14:paraId="5FEDC8C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403C757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6C939E9" w14:textId="77777777">
        <w:tc>
          <w:tcPr>
            <w:tcW w:w="2592" w:type="dxa"/>
          </w:tcPr>
          <w:p w14:paraId="72863F3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2333D6EE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Создан заказ с номером </w:t>
            </w:r>
            <w:r w:rsidRPr="00B312A9">
              <w:rPr>
                <w:rFonts w:cs="Times New Roman"/>
                <w:color w:val="000000"/>
              </w:rPr>
              <w:t>PO</w:t>
            </w:r>
            <w:r w:rsidRPr="00B312A9">
              <w:rPr>
                <w:rFonts w:cs="Times New Roman"/>
                <w:color w:val="000000"/>
                <w:lang w:val="ru-RU"/>
              </w:rPr>
              <w:t>-00</w:t>
            </w:r>
            <w:r w:rsidRPr="00B312A9">
              <w:rPr>
                <w:rFonts w:cs="Times New Roman"/>
                <w:color w:val="000000"/>
              </w:rPr>
              <w:t>X</w:t>
            </w:r>
            <w:r w:rsidRPr="00B312A9">
              <w:rPr>
                <w:rFonts w:cs="Times New Roman"/>
                <w:color w:val="000000"/>
                <w:lang w:val="ru-RU"/>
              </w:rPr>
              <w:t>, статус "План", приоритет 2, количество 500 кг, дата = сегодня</w:t>
            </w:r>
          </w:p>
        </w:tc>
      </w:tr>
      <w:tr w:rsidR="00A52D18" w:rsidRPr="00B312A9" w14:paraId="53FB9865" w14:textId="77777777">
        <w:tc>
          <w:tcPr>
            <w:tcW w:w="2592" w:type="dxa"/>
          </w:tcPr>
          <w:p w14:paraId="40BF6421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0971209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Есть активные продукты</w:t>
            </w:r>
          </w:p>
        </w:tc>
      </w:tr>
      <w:tr w:rsidR="00A52D18" w:rsidRPr="00B312A9" w14:paraId="6046009D" w14:textId="77777777">
        <w:tc>
          <w:tcPr>
            <w:tcW w:w="2592" w:type="dxa"/>
          </w:tcPr>
          <w:p w14:paraId="7612313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32F79CC5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C3F9782" w14:textId="77777777">
        <w:tc>
          <w:tcPr>
            <w:tcW w:w="4320" w:type="dxa"/>
          </w:tcPr>
          <w:p w14:paraId="7892791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263BB947" w14:textId="378B4A86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0EA43158" w14:textId="77777777" w:rsidR="00A52D18" w:rsidRPr="00B312A9" w:rsidRDefault="00A52D18">
      <w:pPr>
        <w:rPr>
          <w:rFonts w:cs="Times New Roman"/>
        </w:rPr>
      </w:pPr>
    </w:p>
    <w:p w14:paraId="4C05ABA6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012:Запуск</w:t>
      </w:r>
      <w:proofErr w:type="gramEnd"/>
      <w:r w:rsidRPr="00B312A9">
        <w:rPr>
          <w:rFonts w:cs="Times New Roman"/>
          <w:color w:val="000000"/>
          <w:lang w:val="ru-RU"/>
        </w:rPr>
        <w:t xml:space="preserve"> заказа в работу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57"/>
        <w:gridCol w:w="5073"/>
      </w:tblGrid>
      <w:tr w:rsidR="00A52D18" w:rsidRPr="00B312A9" w14:paraId="3704B0DA" w14:textId="77777777">
        <w:tc>
          <w:tcPr>
            <w:tcW w:w="2592" w:type="dxa"/>
          </w:tcPr>
          <w:p w14:paraId="1096DF5E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0703C76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75C7D97D" w14:textId="77777777">
        <w:tc>
          <w:tcPr>
            <w:tcW w:w="2592" w:type="dxa"/>
          </w:tcPr>
          <w:p w14:paraId="4A01622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21F4C8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031C0DEB" w14:textId="77777777">
        <w:tc>
          <w:tcPr>
            <w:tcW w:w="2592" w:type="dxa"/>
          </w:tcPr>
          <w:p w14:paraId="0EEF99A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18E7791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смены статуса</w:t>
            </w:r>
          </w:p>
        </w:tc>
      </w:tr>
      <w:tr w:rsidR="00A52D18" w:rsidRPr="00B312A9" w14:paraId="7F63D908" w14:textId="77777777">
        <w:tc>
          <w:tcPr>
            <w:tcW w:w="2592" w:type="dxa"/>
          </w:tcPr>
          <w:p w14:paraId="664E9F3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713E558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Выбрать заказ со статусом "План" 2.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 </w:t>
            </w:r>
            <w:proofErr w:type="spellStart"/>
            <w:r w:rsidRPr="00B312A9">
              <w:rPr>
                <w:rFonts w:cs="Times New Roman"/>
                <w:color w:val="000000"/>
              </w:rPr>
              <w:t>Выполнить</w:t>
            </w:r>
            <w:proofErr w:type="spellEnd"/>
            <w:r w:rsidRPr="00B312A9">
              <w:rPr>
                <w:rFonts w:cs="Times New Roman"/>
                <w:color w:val="000000"/>
              </w:rPr>
              <w:t>" 3. Проверить статус</w:t>
            </w:r>
          </w:p>
        </w:tc>
      </w:tr>
      <w:tr w:rsidR="00A52D18" w:rsidRPr="00B312A9" w14:paraId="134AAE9B" w14:textId="77777777">
        <w:tc>
          <w:tcPr>
            <w:tcW w:w="2592" w:type="dxa"/>
          </w:tcPr>
          <w:p w14:paraId="348A02B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2D96F53B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8000D09" w14:textId="77777777">
        <w:tc>
          <w:tcPr>
            <w:tcW w:w="2592" w:type="dxa"/>
          </w:tcPr>
          <w:p w14:paraId="33191F7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65D7EF31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Статус </w:t>
            </w:r>
            <w:r w:rsidRPr="00B312A9">
              <w:rPr>
                <w:rFonts w:cs="Times New Roman"/>
                <w:color w:val="000000"/>
                <w:lang w:val="ru-RU"/>
              </w:rPr>
              <w:t>изменён на "В работе"</w:t>
            </w:r>
          </w:p>
        </w:tc>
      </w:tr>
      <w:tr w:rsidR="00A52D18" w:rsidRPr="00B312A9" w14:paraId="165C8984" w14:textId="77777777">
        <w:tc>
          <w:tcPr>
            <w:tcW w:w="2592" w:type="dxa"/>
          </w:tcPr>
          <w:p w14:paraId="2500CAC4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2A6F996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Заказ в статусе "План"</w:t>
            </w:r>
          </w:p>
        </w:tc>
      </w:tr>
      <w:tr w:rsidR="00A52D18" w:rsidRPr="00B312A9" w14:paraId="09E0CDB7" w14:textId="77777777">
        <w:tc>
          <w:tcPr>
            <w:tcW w:w="2592" w:type="dxa"/>
          </w:tcPr>
          <w:p w14:paraId="77144DE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60FDF65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1B00E68" w14:textId="77777777">
        <w:tc>
          <w:tcPr>
            <w:tcW w:w="4320" w:type="dxa"/>
          </w:tcPr>
          <w:p w14:paraId="104091F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182D6CB5" w14:textId="75B6D4F0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7A257D86" w14:textId="77777777" w:rsidR="00A52D18" w:rsidRPr="00B312A9" w:rsidRDefault="00A52D18">
      <w:pPr>
        <w:rPr>
          <w:rFonts w:cs="Times New Roman"/>
        </w:rPr>
      </w:pPr>
    </w:p>
    <w:p w14:paraId="0B4D8468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013:Работа</w:t>
      </w:r>
      <w:proofErr w:type="gramEnd"/>
      <w:r w:rsidRPr="00B312A9">
        <w:rPr>
          <w:rFonts w:cs="Times New Roman"/>
          <w:color w:val="000000"/>
          <w:lang w:val="ru-RU"/>
        </w:rPr>
        <w:t xml:space="preserve"> без подключения к </w:t>
      </w:r>
      <w:r w:rsidRPr="00B312A9">
        <w:rPr>
          <w:rFonts w:cs="Times New Roman"/>
          <w:color w:val="000000"/>
        </w:rPr>
        <w:t>API</w:t>
      </w:r>
      <w:r w:rsidRPr="00B312A9">
        <w:rPr>
          <w:rFonts w:cs="Times New Roman"/>
          <w:color w:val="000000"/>
          <w:lang w:val="ru-RU"/>
        </w:rPr>
        <w:t>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12"/>
        <w:gridCol w:w="5118"/>
      </w:tblGrid>
      <w:tr w:rsidR="00A52D18" w:rsidRPr="00B312A9" w14:paraId="6DCB566F" w14:textId="77777777">
        <w:tc>
          <w:tcPr>
            <w:tcW w:w="2592" w:type="dxa"/>
          </w:tcPr>
          <w:p w14:paraId="37DD2DAC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3B2DF98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1FEFC692" w14:textId="77777777">
        <w:tc>
          <w:tcPr>
            <w:tcW w:w="2592" w:type="dxa"/>
          </w:tcPr>
          <w:p w14:paraId="2CBFD3B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5629E2D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3A5544FC" w14:textId="77777777">
        <w:tc>
          <w:tcPr>
            <w:tcW w:w="2592" w:type="dxa"/>
          </w:tcPr>
          <w:p w14:paraId="4CA1839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B4111D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оффлайн-режима</w:t>
            </w:r>
          </w:p>
        </w:tc>
      </w:tr>
      <w:tr w:rsidR="00A52D18" w:rsidRPr="00B312A9" w14:paraId="0850CBF1" w14:textId="77777777">
        <w:tc>
          <w:tcPr>
            <w:tcW w:w="2592" w:type="dxa"/>
          </w:tcPr>
          <w:p w14:paraId="74444B1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7B019F7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Остановить </w:t>
            </w:r>
            <w:r w:rsidRPr="00B312A9">
              <w:rPr>
                <w:rFonts w:cs="Times New Roman"/>
                <w:color w:val="000000"/>
              </w:rPr>
              <w:t>API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</w:t>
            </w:r>
            <w:r w:rsidRPr="00B312A9">
              <w:rPr>
                <w:rFonts w:cs="Times New Roman"/>
                <w:color w:val="000000"/>
                <w:lang w:val="ru-RU"/>
              </w:rPr>
              <w:t>(</w:t>
            </w:r>
            <w:r w:rsidRPr="00B312A9">
              <w:rPr>
                <w:rFonts w:cs="Times New Roman"/>
                <w:color w:val="000000"/>
              </w:rPr>
              <w:t>Ctrl</w:t>
            </w:r>
            <w:r w:rsidRPr="00B312A9">
              <w:rPr>
                <w:rFonts w:cs="Times New Roman"/>
                <w:color w:val="000000"/>
                <w:lang w:val="ru-RU"/>
              </w:rPr>
              <w:t>+</w:t>
            </w:r>
            <w:r w:rsidRPr="00B312A9">
              <w:rPr>
                <w:rFonts w:cs="Times New Roman"/>
                <w:color w:val="000000"/>
              </w:rPr>
              <w:t>C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) 2. Попытаться авторизоваться 3. </w:t>
            </w:r>
            <w:proofErr w:type="spellStart"/>
            <w:r w:rsidRPr="00B312A9">
              <w:rPr>
                <w:rFonts w:cs="Times New Roman"/>
                <w:color w:val="000000"/>
              </w:rPr>
              <w:t>Проверить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сообщение</w:t>
            </w:r>
            <w:proofErr w:type="spellEnd"/>
          </w:p>
        </w:tc>
      </w:tr>
      <w:tr w:rsidR="00A52D18" w:rsidRPr="00B312A9" w14:paraId="53FB17D0" w14:textId="77777777">
        <w:tc>
          <w:tcPr>
            <w:tcW w:w="2592" w:type="dxa"/>
          </w:tcPr>
          <w:p w14:paraId="1EAC995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E829E2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A2CD7E2" w14:textId="77777777">
        <w:tc>
          <w:tcPr>
            <w:tcW w:w="2592" w:type="dxa"/>
          </w:tcPr>
          <w:p w14:paraId="62CD5CE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7B71072A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Сообщение "Ошибка подключения: ..." (из </w:t>
            </w:r>
            <w:proofErr w:type="spellStart"/>
            <w:r w:rsidRPr="00B312A9">
              <w:rPr>
                <w:rFonts w:cs="Times New Roman"/>
                <w:color w:val="000000"/>
              </w:rPr>
              <w:t>ApiService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>.</w:t>
            </w:r>
            <w:r w:rsidRPr="00B312A9">
              <w:rPr>
                <w:rFonts w:cs="Times New Roman"/>
                <w:color w:val="000000"/>
              </w:rPr>
              <w:t>Login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</w:t>
            </w:r>
            <w:r w:rsidRPr="00B312A9">
              <w:rPr>
                <w:rFonts w:cs="Times New Roman"/>
                <w:color w:val="000000"/>
              </w:rPr>
              <w:t>catch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), кнопки </w:t>
            </w:r>
            <w:proofErr w:type="gramStart"/>
            <w:r w:rsidRPr="00B312A9">
              <w:rPr>
                <w:rFonts w:cs="Times New Roman"/>
                <w:color w:val="000000"/>
                <w:lang w:val="ru-RU"/>
              </w:rPr>
              <w:t>активны</w:t>
            </w:r>
            <w:proofErr w:type="gramEnd"/>
            <w:r w:rsidRPr="00B312A9">
              <w:rPr>
                <w:rFonts w:cs="Times New Roman"/>
                <w:color w:val="000000"/>
                <w:lang w:val="ru-RU"/>
              </w:rPr>
              <w:t xml:space="preserve"> но данные не загружаются</w:t>
            </w:r>
          </w:p>
        </w:tc>
      </w:tr>
      <w:tr w:rsidR="00A52D18" w:rsidRPr="00B312A9" w14:paraId="67126389" w14:textId="77777777">
        <w:tc>
          <w:tcPr>
            <w:tcW w:w="2592" w:type="dxa"/>
          </w:tcPr>
          <w:p w14:paraId="6562DC3B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1CA7A93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F18A284" w14:textId="77777777">
        <w:tc>
          <w:tcPr>
            <w:tcW w:w="2592" w:type="dxa"/>
          </w:tcPr>
          <w:p w14:paraId="47817B7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4D69CE3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Восстановить API</w:t>
            </w:r>
          </w:p>
        </w:tc>
      </w:tr>
      <w:tr w:rsidR="00A52D18" w:rsidRPr="00B312A9" w14:paraId="64F7F4CA" w14:textId="77777777">
        <w:tc>
          <w:tcPr>
            <w:tcW w:w="4320" w:type="dxa"/>
          </w:tcPr>
          <w:p w14:paraId="1F1F84F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173B9CB8" w14:textId="0213E85D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1776E132" w14:textId="77777777" w:rsidR="00A52D18" w:rsidRPr="00B312A9" w:rsidRDefault="00A52D18">
      <w:pPr>
        <w:rPr>
          <w:rFonts w:cs="Times New Roman"/>
        </w:rPr>
      </w:pPr>
    </w:p>
    <w:p w14:paraId="46A9FFA6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CLT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014:Экспорт</w:t>
      </w:r>
      <w:proofErr w:type="gramEnd"/>
      <w:r w:rsidRPr="00B312A9">
        <w:rPr>
          <w:rFonts w:cs="Times New Roman"/>
          <w:color w:val="000000"/>
          <w:lang w:val="ru-RU"/>
        </w:rPr>
        <w:t xml:space="preserve"> отчёта в </w:t>
      </w:r>
      <w:r w:rsidRPr="00B312A9">
        <w:rPr>
          <w:rFonts w:cs="Times New Roman"/>
          <w:color w:val="000000"/>
        </w:rPr>
        <w:t>Excel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9"/>
        <w:gridCol w:w="5081"/>
      </w:tblGrid>
      <w:tr w:rsidR="00A52D18" w:rsidRPr="00B312A9" w14:paraId="47C622D5" w14:textId="77777777">
        <w:tc>
          <w:tcPr>
            <w:tcW w:w="2592" w:type="dxa"/>
          </w:tcPr>
          <w:p w14:paraId="02C15DE6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4F3BE4D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315BF5C2" w14:textId="77777777">
        <w:tc>
          <w:tcPr>
            <w:tcW w:w="2592" w:type="dxa"/>
          </w:tcPr>
          <w:p w14:paraId="17332E5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21861EE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735DC6F2" w14:textId="77777777">
        <w:tc>
          <w:tcPr>
            <w:tcW w:w="2592" w:type="dxa"/>
          </w:tcPr>
          <w:p w14:paraId="2FEFE0A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208A43F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генерации Excel-файла</w:t>
            </w:r>
          </w:p>
        </w:tc>
      </w:tr>
      <w:tr w:rsidR="00A52D18" w:rsidRPr="00B312A9" w14:paraId="0350D9C1" w14:textId="77777777">
        <w:tc>
          <w:tcPr>
            <w:tcW w:w="2592" w:type="dxa"/>
          </w:tcPr>
          <w:p w14:paraId="6FA633E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5622778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Нажать "Отчёты" (</w:t>
            </w:r>
            <w:proofErr w:type="spellStart"/>
            <w:r w:rsidRPr="00B312A9">
              <w:rPr>
                <w:rFonts w:cs="Times New Roman"/>
                <w:color w:val="000000"/>
              </w:rPr>
              <w:t>btnReports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>) 2. Нажать " Отчет по партиям (</w:t>
            </w:r>
            <w:r w:rsidRPr="00B312A9">
              <w:rPr>
                <w:rFonts w:cs="Times New Roman"/>
                <w:color w:val="000000"/>
              </w:rPr>
              <w:t>Excel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)" 3. </w:t>
            </w:r>
            <w:proofErr w:type="spellStart"/>
            <w:r w:rsidRPr="00B312A9">
              <w:rPr>
                <w:rFonts w:cs="Times New Roman"/>
                <w:color w:val="000000"/>
              </w:rPr>
              <w:t>Выбрать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путь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сохранения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4. Нажать "Сохранить"</w:t>
            </w:r>
          </w:p>
        </w:tc>
      </w:tr>
      <w:tr w:rsidR="00A52D18" w:rsidRPr="00B312A9" w14:paraId="48EDE71B" w14:textId="77777777">
        <w:tc>
          <w:tcPr>
            <w:tcW w:w="2592" w:type="dxa"/>
          </w:tcPr>
          <w:p w14:paraId="4FBE74D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8943624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1A5BFC3" w14:textId="77777777">
        <w:tc>
          <w:tcPr>
            <w:tcW w:w="2592" w:type="dxa"/>
          </w:tcPr>
          <w:p w14:paraId="69C7E37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346DC184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Файл .</w:t>
            </w:r>
            <w:r w:rsidRPr="00B312A9">
              <w:rPr>
                <w:rFonts w:cs="Times New Roman"/>
                <w:color w:val="000000"/>
              </w:rPr>
              <w:t>xlsx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создан, содержит данные по партиям (номер, продукт, статус, количество, лаборатория)</w:t>
            </w:r>
          </w:p>
        </w:tc>
      </w:tr>
      <w:tr w:rsidR="00A52D18" w:rsidRPr="00B312A9" w14:paraId="7BAC8025" w14:textId="77777777">
        <w:tc>
          <w:tcPr>
            <w:tcW w:w="2592" w:type="dxa"/>
          </w:tcPr>
          <w:p w14:paraId="7EBAA1BC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58DB99E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Есть данные в _batches</w:t>
            </w:r>
          </w:p>
        </w:tc>
      </w:tr>
      <w:tr w:rsidR="00A52D18" w:rsidRPr="00B312A9" w14:paraId="1D7F4365" w14:textId="77777777">
        <w:tc>
          <w:tcPr>
            <w:tcW w:w="2592" w:type="dxa"/>
          </w:tcPr>
          <w:p w14:paraId="23BCF8F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23A8CAF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Удалить тестовый файл</w:t>
            </w:r>
          </w:p>
        </w:tc>
      </w:tr>
      <w:tr w:rsidR="00A52D18" w:rsidRPr="00B312A9" w14:paraId="38DD83CB" w14:textId="77777777">
        <w:tc>
          <w:tcPr>
            <w:tcW w:w="4320" w:type="dxa"/>
          </w:tcPr>
          <w:p w14:paraId="36492F1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30A158EF" w14:textId="50C5DDEC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2515DAB7" w14:textId="77777777" w:rsidR="00A52D18" w:rsidRPr="00B312A9" w:rsidRDefault="00A52D18">
      <w:pPr>
        <w:rPr>
          <w:rFonts w:cs="Times New Roman"/>
        </w:rPr>
      </w:pPr>
    </w:p>
    <w:p w14:paraId="52745B65" w14:textId="77777777" w:rsidR="00A52D18" w:rsidRPr="00B312A9" w:rsidRDefault="00A52D18">
      <w:pPr>
        <w:rPr>
          <w:rFonts w:cs="Times New Roman"/>
        </w:rPr>
      </w:pPr>
    </w:p>
    <w:p w14:paraId="54E32561" w14:textId="77777777" w:rsidR="00A52D18" w:rsidRPr="00B312A9" w:rsidRDefault="00A6618C">
      <w:pPr>
        <w:pStyle w:val="2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2.2. Модуль AgroControlLaboratory (Лаборант)</w:t>
      </w:r>
    </w:p>
    <w:p w14:paraId="291DE576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TC-LAB-001:Авторизация лаборанта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87"/>
        <w:gridCol w:w="5243"/>
      </w:tblGrid>
      <w:tr w:rsidR="00A52D18" w:rsidRPr="00B312A9" w14:paraId="2B16AF1C" w14:textId="77777777">
        <w:tc>
          <w:tcPr>
            <w:tcW w:w="2592" w:type="dxa"/>
          </w:tcPr>
          <w:p w14:paraId="7AF8B6E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328ECB3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188B723D" w14:textId="77777777">
        <w:tc>
          <w:tcPr>
            <w:tcW w:w="2592" w:type="dxa"/>
          </w:tcPr>
          <w:p w14:paraId="20488C8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1A4307B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11BCD0E5" w14:textId="77777777">
        <w:tc>
          <w:tcPr>
            <w:tcW w:w="2592" w:type="dxa"/>
          </w:tcPr>
          <w:p w14:paraId="38AA4C9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7848890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Вход в систему лаборатории</w:t>
            </w:r>
          </w:p>
        </w:tc>
      </w:tr>
      <w:tr w:rsidR="00A52D18" w:rsidRPr="00B312A9" w14:paraId="1390FF24" w14:textId="77777777">
        <w:tc>
          <w:tcPr>
            <w:tcW w:w="2592" w:type="dxa"/>
          </w:tcPr>
          <w:p w14:paraId="13A6997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795A2D8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1. Запустить AgroControlLaboratory.exe 2. Ввести логин/пароль 3. Нажать </w:t>
            </w:r>
            <w:r w:rsidRPr="00B312A9">
              <w:rPr>
                <w:rFonts w:cs="Times New Roman"/>
                <w:color w:val="000000"/>
              </w:rPr>
              <w:t>"Войти"</w:t>
            </w:r>
          </w:p>
        </w:tc>
      </w:tr>
      <w:tr w:rsidR="00A52D18" w:rsidRPr="00B312A9" w14:paraId="62D24F37" w14:textId="77777777">
        <w:tc>
          <w:tcPr>
            <w:tcW w:w="2592" w:type="dxa"/>
          </w:tcPr>
          <w:p w14:paraId="3C98C7F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4C3D32C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Login: [лаборант]</w:t>
            </w:r>
          </w:p>
        </w:tc>
      </w:tr>
      <w:tr w:rsidR="00A52D18" w:rsidRPr="00B312A9" w14:paraId="1B5141F0" w14:textId="77777777">
        <w:tc>
          <w:tcPr>
            <w:tcW w:w="2592" w:type="dxa"/>
          </w:tcPr>
          <w:p w14:paraId="3935D70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6480" w:type="dxa"/>
          </w:tcPr>
          <w:p w14:paraId="618736E1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Открывается </w:t>
            </w:r>
            <w:proofErr w:type="spellStart"/>
            <w:r w:rsidRPr="00B312A9">
              <w:rPr>
                <w:rFonts w:cs="Times New Roman"/>
                <w:color w:val="000000"/>
              </w:rPr>
              <w:t>MainWindow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с меню, доступен раздел </w:t>
            </w:r>
            <w:proofErr w:type="spellStart"/>
            <w:r w:rsidRPr="00B312A9">
              <w:rPr>
                <w:rFonts w:cs="Times New Roman"/>
                <w:color w:val="000000"/>
              </w:rPr>
              <w:t>QualityTestWindow</w:t>
            </w:r>
            <w:proofErr w:type="spellEnd"/>
          </w:p>
        </w:tc>
      </w:tr>
      <w:tr w:rsidR="00A52D18" w:rsidRPr="00B312A9" w14:paraId="1AF38B2C" w14:textId="77777777">
        <w:tc>
          <w:tcPr>
            <w:tcW w:w="2592" w:type="dxa"/>
          </w:tcPr>
          <w:p w14:paraId="175B52C1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2582834B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Пользователь с ролью "</w:t>
            </w:r>
            <w:r w:rsidRPr="00B312A9">
              <w:rPr>
                <w:rFonts w:cs="Times New Roman"/>
                <w:color w:val="000000"/>
              </w:rPr>
              <w:t>technologist</w:t>
            </w:r>
            <w:r w:rsidRPr="00B312A9">
              <w:rPr>
                <w:rFonts w:cs="Times New Roman"/>
                <w:color w:val="000000"/>
                <w:lang w:val="ru-RU"/>
              </w:rPr>
              <w:t>" существует</w:t>
            </w:r>
          </w:p>
        </w:tc>
      </w:tr>
      <w:tr w:rsidR="00A52D18" w:rsidRPr="00B312A9" w14:paraId="4028D38A" w14:textId="77777777">
        <w:tc>
          <w:tcPr>
            <w:tcW w:w="2592" w:type="dxa"/>
          </w:tcPr>
          <w:p w14:paraId="0C2ECFEF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Постусловия</w:t>
            </w:r>
            <w:proofErr w:type="spellEnd"/>
          </w:p>
        </w:tc>
        <w:tc>
          <w:tcPr>
            <w:tcW w:w="6480" w:type="dxa"/>
          </w:tcPr>
          <w:p w14:paraId="7AEBB918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545F45A" w14:textId="77777777">
        <w:tc>
          <w:tcPr>
            <w:tcW w:w="4320" w:type="dxa"/>
          </w:tcPr>
          <w:p w14:paraId="79483ED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63A03CB6" w14:textId="51DF9209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37BBD931" w14:textId="77777777" w:rsidR="00A52D18" w:rsidRPr="00B312A9" w:rsidRDefault="00A52D18">
      <w:pPr>
        <w:rPr>
          <w:rFonts w:cs="Times New Roman"/>
        </w:rPr>
      </w:pPr>
    </w:p>
    <w:p w14:paraId="3C8804FE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TC-LAB-002:Открытие окна испытания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83"/>
        <w:gridCol w:w="5147"/>
      </w:tblGrid>
      <w:tr w:rsidR="00A52D18" w:rsidRPr="00B312A9" w14:paraId="2AA29858" w14:textId="77777777">
        <w:tc>
          <w:tcPr>
            <w:tcW w:w="2592" w:type="dxa"/>
          </w:tcPr>
          <w:p w14:paraId="4934561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77D7BE0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06793EA6" w14:textId="77777777">
        <w:tc>
          <w:tcPr>
            <w:tcW w:w="2592" w:type="dxa"/>
          </w:tcPr>
          <w:p w14:paraId="3ABB349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ADE8AA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46FE62F" w14:textId="77777777">
        <w:tc>
          <w:tcPr>
            <w:tcW w:w="2592" w:type="dxa"/>
          </w:tcPr>
          <w:p w14:paraId="746518F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57B40C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QualityTestWindow</w:t>
            </w:r>
          </w:p>
        </w:tc>
      </w:tr>
      <w:tr w:rsidR="00A52D18" w:rsidRPr="00B312A9" w14:paraId="12BB2365" w14:textId="77777777">
        <w:tc>
          <w:tcPr>
            <w:tcW w:w="2592" w:type="dxa"/>
          </w:tcPr>
          <w:p w14:paraId="13DE6A2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569AFBC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Авторизоваться 2. Выбрать партию со статусом "Завершена" и </w:t>
            </w:r>
            <w:r w:rsidRPr="00B312A9">
              <w:rPr>
                <w:rFonts w:cs="Times New Roman"/>
                <w:color w:val="000000"/>
              </w:rPr>
              <w:t>Lab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="Ожидает проверки" 3. </w:t>
            </w:r>
            <w:r w:rsidRPr="00B312A9">
              <w:rPr>
                <w:rFonts w:cs="Times New Roman"/>
                <w:color w:val="000000"/>
              </w:rPr>
              <w:t>Открыть окно испытания</w:t>
            </w:r>
          </w:p>
        </w:tc>
      </w:tr>
      <w:tr w:rsidR="00A52D18" w:rsidRPr="00B312A9" w14:paraId="0CFF9B96" w14:textId="77777777">
        <w:tc>
          <w:tcPr>
            <w:tcW w:w="2592" w:type="dxa"/>
          </w:tcPr>
          <w:p w14:paraId="3049A27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Данные </w:t>
            </w:r>
            <w:r w:rsidRPr="00B312A9">
              <w:rPr>
                <w:rFonts w:cs="Times New Roman"/>
                <w:color w:val="000000"/>
              </w:rPr>
              <w:t>тестирования</w:t>
            </w:r>
          </w:p>
        </w:tc>
        <w:tc>
          <w:tcPr>
            <w:tcW w:w="6480" w:type="dxa"/>
          </w:tcPr>
          <w:p w14:paraId="13E9D79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4CB733E" w14:textId="77777777">
        <w:tc>
          <w:tcPr>
            <w:tcW w:w="2592" w:type="dxa"/>
          </w:tcPr>
          <w:p w14:paraId="45008F0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417BC899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Открывается </w:t>
            </w:r>
            <w:proofErr w:type="spellStart"/>
            <w:r w:rsidRPr="00B312A9">
              <w:rPr>
                <w:rFonts w:cs="Times New Roman"/>
                <w:color w:val="000000"/>
              </w:rPr>
              <w:t>QualityTestWindow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с заголовком " Лабораторное испытание", отображаются данные партии</w:t>
            </w:r>
          </w:p>
        </w:tc>
      </w:tr>
      <w:tr w:rsidR="00A52D18" w:rsidRPr="00B312A9" w14:paraId="2B6AC30D" w14:textId="77777777">
        <w:tc>
          <w:tcPr>
            <w:tcW w:w="2592" w:type="dxa"/>
          </w:tcPr>
          <w:p w14:paraId="4C10ED4F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406CDD18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Есть партии в ожидании проверки</w:t>
            </w:r>
          </w:p>
        </w:tc>
      </w:tr>
      <w:tr w:rsidR="00A52D18" w:rsidRPr="00B312A9" w14:paraId="2676F1AC" w14:textId="77777777">
        <w:tc>
          <w:tcPr>
            <w:tcW w:w="2592" w:type="dxa"/>
          </w:tcPr>
          <w:p w14:paraId="39C9A1B0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Постусловия</w:t>
            </w:r>
            <w:proofErr w:type="spellEnd"/>
          </w:p>
        </w:tc>
        <w:tc>
          <w:tcPr>
            <w:tcW w:w="6480" w:type="dxa"/>
          </w:tcPr>
          <w:p w14:paraId="074CC039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B0998A9" w14:textId="77777777">
        <w:tc>
          <w:tcPr>
            <w:tcW w:w="4320" w:type="dxa"/>
          </w:tcPr>
          <w:p w14:paraId="3C22185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030CBF0A" w14:textId="08F231F3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5A323D73" w14:textId="77777777" w:rsidR="00A52D18" w:rsidRPr="00B312A9" w:rsidRDefault="00A52D18">
      <w:pPr>
        <w:rPr>
          <w:rFonts w:cs="Times New Roman"/>
        </w:rPr>
      </w:pPr>
    </w:p>
    <w:p w14:paraId="546C3C25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TC-LAB-003:Ввод параметров контроля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83"/>
        <w:gridCol w:w="5147"/>
      </w:tblGrid>
      <w:tr w:rsidR="00A52D18" w:rsidRPr="00B312A9" w14:paraId="24998DFF" w14:textId="77777777">
        <w:tc>
          <w:tcPr>
            <w:tcW w:w="2592" w:type="dxa"/>
          </w:tcPr>
          <w:p w14:paraId="574C295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1FDAB68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6FAEC093" w14:textId="77777777">
        <w:tc>
          <w:tcPr>
            <w:tcW w:w="2592" w:type="dxa"/>
          </w:tcPr>
          <w:p w14:paraId="31E93C8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5BC3555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621E3C01" w14:textId="77777777">
        <w:tc>
          <w:tcPr>
            <w:tcW w:w="2592" w:type="dxa"/>
          </w:tcPr>
          <w:p w14:paraId="1E1EC7E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1DE7D68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ввода фактических значений</w:t>
            </w:r>
          </w:p>
        </w:tc>
      </w:tr>
      <w:tr w:rsidR="00A52D18" w:rsidRPr="00B312A9" w14:paraId="09047680" w14:textId="77777777">
        <w:tc>
          <w:tcPr>
            <w:tcW w:w="2592" w:type="dxa"/>
          </w:tcPr>
          <w:p w14:paraId="3CF0E45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00744EE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1. Открыть QualityTestWindow 2. В таблице dgParameters ввести MeasuredValue для параметра "concentration" 3. Нажать " Сохранить результаты"</w:t>
            </w:r>
          </w:p>
        </w:tc>
      </w:tr>
      <w:tr w:rsidR="00A52D18" w:rsidRPr="00B312A9" w14:paraId="2FF0952B" w14:textId="77777777">
        <w:tc>
          <w:tcPr>
            <w:tcW w:w="2592" w:type="dxa"/>
          </w:tcPr>
          <w:p w14:paraId="0B42B9E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Данные </w:t>
            </w:r>
            <w:r w:rsidRPr="00B312A9">
              <w:rPr>
                <w:rFonts w:cs="Times New Roman"/>
                <w:color w:val="000000"/>
              </w:rPr>
              <w:t>тестирования</w:t>
            </w:r>
          </w:p>
        </w:tc>
        <w:tc>
          <w:tcPr>
            <w:tcW w:w="6480" w:type="dxa"/>
          </w:tcPr>
          <w:p w14:paraId="19E2E17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concentration: 97.5%</w:t>
            </w:r>
          </w:p>
        </w:tc>
      </w:tr>
      <w:tr w:rsidR="00A52D18" w:rsidRPr="00B312A9" w14:paraId="56253F21" w14:textId="77777777">
        <w:tc>
          <w:tcPr>
            <w:tcW w:w="2592" w:type="dxa"/>
          </w:tcPr>
          <w:p w14:paraId="3B97694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3AAE9209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Значение сохранено, результат автоматически рассчитан (</w:t>
            </w:r>
            <w:proofErr w:type="spellStart"/>
            <w:r w:rsidRPr="00B312A9">
              <w:rPr>
                <w:rFonts w:cs="Times New Roman"/>
                <w:color w:val="000000"/>
              </w:rPr>
              <w:t>CheckResult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: </w:t>
            </w:r>
            <w:r w:rsidRPr="00B312A9">
              <w:rPr>
                <w:rFonts w:cs="Times New Roman"/>
                <w:color w:val="000000"/>
              </w:rPr>
              <w:t>pass</w:t>
            </w:r>
            <w:r w:rsidRPr="00B312A9">
              <w:rPr>
                <w:rFonts w:cs="Times New Roman"/>
                <w:color w:val="000000"/>
                <w:lang w:val="ru-RU"/>
              </w:rPr>
              <w:t>)</w:t>
            </w:r>
          </w:p>
        </w:tc>
      </w:tr>
      <w:tr w:rsidR="00A52D18" w:rsidRPr="00B312A9" w14:paraId="23C5C2A0" w14:textId="77777777">
        <w:tc>
          <w:tcPr>
            <w:tcW w:w="2592" w:type="dxa"/>
          </w:tcPr>
          <w:p w14:paraId="6DF3C959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3C805EE8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Партия выбрана, параметры загружены из </w:t>
            </w:r>
            <w:r w:rsidRPr="00B312A9">
              <w:rPr>
                <w:rFonts w:cs="Times New Roman"/>
                <w:color w:val="000000"/>
              </w:rPr>
              <w:t>API</w:t>
            </w:r>
          </w:p>
        </w:tc>
      </w:tr>
      <w:tr w:rsidR="00A52D18" w:rsidRPr="00B312A9" w14:paraId="61D90439" w14:textId="77777777">
        <w:tc>
          <w:tcPr>
            <w:tcW w:w="2592" w:type="dxa"/>
          </w:tcPr>
          <w:p w14:paraId="74C82D8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3E872667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744AC63" w14:textId="77777777">
        <w:tc>
          <w:tcPr>
            <w:tcW w:w="4320" w:type="dxa"/>
          </w:tcPr>
          <w:p w14:paraId="5D83F17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29D47978" w14:textId="4E72E01D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009629DC" w14:textId="77777777" w:rsidR="00A52D18" w:rsidRPr="00B312A9" w:rsidRDefault="00A52D18">
      <w:pPr>
        <w:rPr>
          <w:rFonts w:cs="Times New Roman"/>
        </w:rPr>
      </w:pPr>
    </w:p>
    <w:p w14:paraId="1BD092DF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LAB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004:Ввод</w:t>
      </w:r>
      <w:proofErr w:type="gramEnd"/>
      <w:r w:rsidRPr="00B312A9">
        <w:rPr>
          <w:rFonts w:cs="Times New Roman"/>
          <w:color w:val="000000"/>
          <w:lang w:val="ru-RU"/>
        </w:rPr>
        <w:t xml:space="preserve"> значения ниже </w:t>
      </w:r>
      <w:r w:rsidRPr="00B312A9">
        <w:rPr>
          <w:rFonts w:cs="Times New Roman"/>
          <w:color w:val="000000"/>
          <w:lang w:val="ru-RU"/>
        </w:rPr>
        <w:t>нормы[НЕГАТИВНЫЙ]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5"/>
        <w:gridCol w:w="5175"/>
      </w:tblGrid>
      <w:tr w:rsidR="00A52D18" w:rsidRPr="00B312A9" w14:paraId="0CB15070" w14:textId="77777777">
        <w:tc>
          <w:tcPr>
            <w:tcW w:w="2592" w:type="dxa"/>
          </w:tcPr>
          <w:p w14:paraId="2B9F4676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185EECD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7C9FEA71" w14:textId="77777777">
        <w:tc>
          <w:tcPr>
            <w:tcW w:w="2592" w:type="dxa"/>
          </w:tcPr>
          <w:p w14:paraId="09677D5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6241427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79ABBCEB" w14:textId="77777777">
        <w:tc>
          <w:tcPr>
            <w:tcW w:w="2592" w:type="dxa"/>
          </w:tcPr>
          <w:p w14:paraId="1DF1E85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46B0BA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расчёта fail</w:t>
            </w:r>
          </w:p>
        </w:tc>
      </w:tr>
      <w:tr w:rsidR="00A52D18" w:rsidRPr="00B312A9" w14:paraId="172BD030" w14:textId="77777777">
        <w:tc>
          <w:tcPr>
            <w:tcW w:w="2592" w:type="dxa"/>
          </w:tcPr>
          <w:p w14:paraId="4C7B71B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Шаги тестирования</w:t>
            </w:r>
          </w:p>
        </w:tc>
        <w:tc>
          <w:tcPr>
            <w:tcW w:w="6480" w:type="dxa"/>
          </w:tcPr>
          <w:p w14:paraId="36C74EE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1. Ввести concentration = 96.0 (норма ≥97%) 2. Сохранить</w:t>
            </w:r>
          </w:p>
        </w:tc>
      </w:tr>
      <w:tr w:rsidR="00A52D18" w:rsidRPr="00B312A9" w14:paraId="58CD5BBB" w14:textId="77777777">
        <w:tc>
          <w:tcPr>
            <w:tcW w:w="2592" w:type="dxa"/>
          </w:tcPr>
          <w:p w14:paraId="06DE7F1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20BEF51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concentration: 96.0%</w:t>
            </w:r>
          </w:p>
        </w:tc>
      </w:tr>
      <w:tr w:rsidR="00A52D18" w:rsidRPr="00B312A9" w14:paraId="6E8994E9" w14:textId="77777777">
        <w:tc>
          <w:tcPr>
            <w:tcW w:w="2592" w:type="dxa"/>
          </w:tcPr>
          <w:p w14:paraId="5944EFB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44AE51EC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Результат = "</w:t>
            </w:r>
            <w:r w:rsidRPr="00B312A9">
              <w:rPr>
                <w:rFonts w:cs="Times New Roman"/>
                <w:color w:val="000000"/>
              </w:rPr>
              <w:t>fail</w:t>
            </w:r>
            <w:r w:rsidRPr="00B312A9">
              <w:rPr>
                <w:rFonts w:cs="Times New Roman"/>
                <w:color w:val="000000"/>
                <w:lang w:val="ru-RU"/>
              </w:rPr>
              <w:t>", подсветка/индикаци</w:t>
            </w:r>
            <w:r w:rsidRPr="00B312A9">
              <w:rPr>
                <w:rFonts w:cs="Times New Roman"/>
                <w:color w:val="000000"/>
                <w:lang w:val="ru-RU"/>
              </w:rPr>
              <w:t>я отклонения</w:t>
            </w:r>
          </w:p>
        </w:tc>
      </w:tr>
      <w:tr w:rsidR="00A52D18" w:rsidRPr="00B312A9" w14:paraId="5F4EAFF6" w14:textId="77777777">
        <w:tc>
          <w:tcPr>
            <w:tcW w:w="2592" w:type="dxa"/>
          </w:tcPr>
          <w:p w14:paraId="2F22A81B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5F97D837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C0A81AF" w14:textId="77777777">
        <w:tc>
          <w:tcPr>
            <w:tcW w:w="2592" w:type="dxa"/>
          </w:tcPr>
          <w:p w14:paraId="68C1657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5E5EF5D9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139B605" w14:textId="77777777">
        <w:tc>
          <w:tcPr>
            <w:tcW w:w="4320" w:type="dxa"/>
          </w:tcPr>
          <w:p w14:paraId="3A1E207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30CF7148" w14:textId="280C922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3E088FA5" w14:textId="77777777" w:rsidR="00A52D18" w:rsidRPr="00B312A9" w:rsidRDefault="00A52D18">
      <w:pPr>
        <w:rPr>
          <w:rFonts w:cs="Times New Roman"/>
        </w:rPr>
      </w:pPr>
    </w:p>
    <w:p w14:paraId="697B7EC3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TC-LAB-005:Одобрение партии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34"/>
        <w:gridCol w:w="5196"/>
      </w:tblGrid>
      <w:tr w:rsidR="00A52D18" w:rsidRPr="00B312A9" w14:paraId="7CD597CF" w14:textId="77777777">
        <w:tc>
          <w:tcPr>
            <w:tcW w:w="2592" w:type="dxa"/>
          </w:tcPr>
          <w:p w14:paraId="41BAE62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3A1CC59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4AA16140" w14:textId="77777777">
        <w:tc>
          <w:tcPr>
            <w:tcW w:w="2592" w:type="dxa"/>
          </w:tcPr>
          <w:p w14:paraId="292DCB8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5CE4A52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732F6D76" w14:textId="77777777">
        <w:tc>
          <w:tcPr>
            <w:tcW w:w="2592" w:type="dxa"/>
          </w:tcPr>
          <w:p w14:paraId="2C1CAD0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3273BD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утверждения качества</w:t>
            </w:r>
          </w:p>
        </w:tc>
      </w:tr>
      <w:tr w:rsidR="00A52D18" w:rsidRPr="00B312A9" w14:paraId="78D21B6C" w14:textId="77777777">
        <w:tc>
          <w:tcPr>
            <w:tcW w:w="2592" w:type="dxa"/>
          </w:tcPr>
          <w:p w14:paraId="7D87373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475DE97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Ввести все параметры в пределах нормы 2.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 </w:t>
            </w:r>
            <w:proofErr w:type="spellStart"/>
            <w:r w:rsidRPr="00B312A9">
              <w:rPr>
                <w:rFonts w:cs="Times New Roman"/>
                <w:color w:val="000000"/>
              </w:rPr>
              <w:t>Одобрить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" 3. </w:t>
            </w:r>
            <w:r w:rsidRPr="00B312A9">
              <w:rPr>
                <w:rFonts w:cs="Times New Roman"/>
                <w:color w:val="000000"/>
              </w:rPr>
              <w:t>Подтвердить</w:t>
            </w:r>
          </w:p>
        </w:tc>
      </w:tr>
      <w:tr w:rsidR="00A52D18" w:rsidRPr="00B312A9" w14:paraId="6975D666" w14:textId="77777777">
        <w:tc>
          <w:tcPr>
            <w:tcW w:w="2592" w:type="dxa"/>
          </w:tcPr>
          <w:p w14:paraId="2F72E9F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668723D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60017F8" w14:textId="77777777">
        <w:tc>
          <w:tcPr>
            <w:tcW w:w="2592" w:type="dxa"/>
          </w:tcPr>
          <w:p w14:paraId="68AF003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1CA80CCF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Статус партии изменён на "</w:t>
            </w:r>
            <w:r w:rsidRPr="00B312A9">
              <w:rPr>
                <w:rFonts w:cs="Times New Roman"/>
                <w:color w:val="000000"/>
              </w:rPr>
              <w:t>approved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", </w:t>
            </w:r>
            <w:proofErr w:type="spellStart"/>
            <w:r w:rsidRPr="00B312A9">
              <w:rPr>
                <w:rFonts w:cs="Times New Roman"/>
                <w:color w:val="000000"/>
              </w:rPr>
              <w:t>LabStatus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>="Одобрена", доступна для отгрузки</w:t>
            </w:r>
          </w:p>
        </w:tc>
      </w:tr>
      <w:tr w:rsidR="00A52D18" w:rsidRPr="00B312A9" w14:paraId="6C0F53B7" w14:textId="77777777">
        <w:tc>
          <w:tcPr>
            <w:tcW w:w="2592" w:type="dxa"/>
          </w:tcPr>
          <w:p w14:paraId="7CA47CD3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4D55B50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Все параметры = pass</w:t>
            </w:r>
          </w:p>
        </w:tc>
      </w:tr>
      <w:tr w:rsidR="00A52D18" w:rsidRPr="00B312A9" w14:paraId="14A7629F" w14:textId="77777777">
        <w:tc>
          <w:tcPr>
            <w:tcW w:w="2592" w:type="dxa"/>
          </w:tcPr>
          <w:p w14:paraId="230B82D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0BA6AF7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ADB12CF" w14:textId="77777777">
        <w:tc>
          <w:tcPr>
            <w:tcW w:w="4320" w:type="dxa"/>
          </w:tcPr>
          <w:p w14:paraId="747F2C2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4DCE9FF3" w14:textId="054F9EF0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116D4766" w14:textId="77777777" w:rsidR="00A52D18" w:rsidRPr="00B312A9" w:rsidRDefault="00A52D18">
      <w:pPr>
        <w:rPr>
          <w:rFonts w:cs="Times New Roman"/>
        </w:rPr>
      </w:pPr>
    </w:p>
    <w:p w14:paraId="2858D060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LAB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006:Одобрение</w:t>
      </w:r>
      <w:proofErr w:type="gramEnd"/>
      <w:r w:rsidRPr="00B312A9">
        <w:rPr>
          <w:rFonts w:cs="Times New Roman"/>
          <w:color w:val="000000"/>
          <w:lang w:val="ru-RU"/>
        </w:rPr>
        <w:t xml:space="preserve"> с </w:t>
      </w:r>
      <w:r w:rsidRPr="00B312A9">
        <w:rPr>
          <w:rFonts w:cs="Times New Roman"/>
          <w:color w:val="000000"/>
        </w:rPr>
        <w:t>fail</w:t>
      </w:r>
      <w:r w:rsidRPr="00B312A9">
        <w:rPr>
          <w:rFonts w:cs="Times New Roman"/>
          <w:color w:val="000000"/>
          <w:lang w:val="ru-RU"/>
        </w:rPr>
        <w:t>-параметрами[НЕГАТИВНЫЙ]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33"/>
        <w:gridCol w:w="5097"/>
      </w:tblGrid>
      <w:tr w:rsidR="00A52D18" w:rsidRPr="00B312A9" w14:paraId="56105942" w14:textId="77777777">
        <w:tc>
          <w:tcPr>
            <w:tcW w:w="2592" w:type="dxa"/>
          </w:tcPr>
          <w:p w14:paraId="723EAED1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69C56DC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0721E6F6" w14:textId="77777777">
        <w:tc>
          <w:tcPr>
            <w:tcW w:w="2592" w:type="dxa"/>
          </w:tcPr>
          <w:p w14:paraId="4C3D122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5DEDCEC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1B2D8256" w14:textId="77777777">
        <w:tc>
          <w:tcPr>
            <w:tcW w:w="2592" w:type="dxa"/>
          </w:tcPr>
          <w:p w14:paraId="3AA60FD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FBB300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блокировки одобрения</w:t>
            </w:r>
          </w:p>
        </w:tc>
      </w:tr>
      <w:tr w:rsidR="00A52D18" w:rsidRPr="00B312A9" w14:paraId="66B8DDAF" w14:textId="77777777">
        <w:tc>
          <w:tcPr>
            <w:tcW w:w="2592" w:type="dxa"/>
          </w:tcPr>
          <w:p w14:paraId="3BEDED4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31B4233E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Ввести параметр с </w:t>
            </w:r>
            <w:r w:rsidRPr="00B312A9">
              <w:rPr>
                <w:rFonts w:cs="Times New Roman"/>
                <w:color w:val="000000"/>
              </w:rPr>
              <w:t>fail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2. Нажать " Одобрить"</w:t>
            </w:r>
          </w:p>
        </w:tc>
      </w:tr>
      <w:tr w:rsidR="00A52D18" w:rsidRPr="00B312A9" w14:paraId="530EE2B4" w14:textId="77777777">
        <w:tc>
          <w:tcPr>
            <w:tcW w:w="2592" w:type="dxa"/>
          </w:tcPr>
          <w:p w14:paraId="5D1D6C72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4CD6448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concentration: 96.0 (fail)</w:t>
            </w:r>
          </w:p>
        </w:tc>
      </w:tr>
      <w:tr w:rsidR="00A52D18" w:rsidRPr="00B312A9" w14:paraId="60F04930" w14:textId="77777777">
        <w:tc>
          <w:tcPr>
            <w:tcW w:w="2592" w:type="dxa"/>
          </w:tcPr>
          <w:p w14:paraId="7D1BE50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322F7034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Сообщение об </w:t>
            </w:r>
            <w:r w:rsidRPr="00B312A9">
              <w:rPr>
                <w:rFonts w:cs="Times New Roman"/>
                <w:color w:val="000000"/>
                <w:lang w:val="ru-RU"/>
              </w:rPr>
              <w:t>ошибке "Невозможно одобрить партию с не пройденными тестами", одобрение заблокировано</w:t>
            </w:r>
          </w:p>
        </w:tc>
      </w:tr>
      <w:tr w:rsidR="00A52D18" w:rsidRPr="00B312A9" w14:paraId="1B49BC1B" w14:textId="77777777">
        <w:tc>
          <w:tcPr>
            <w:tcW w:w="2592" w:type="dxa"/>
          </w:tcPr>
          <w:p w14:paraId="7D34AF85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693E6F89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A1AF6FF" w14:textId="77777777">
        <w:tc>
          <w:tcPr>
            <w:tcW w:w="2592" w:type="dxa"/>
          </w:tcPr>
          <w:p w14:paraId="76C2096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0CEFE46E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537CB20" w14:textId="77777777">
        <w:tc>
          <w:tcPr>
            <w:tcW w:w="4320" w:type="dxa"/>
          </w:tcPr>
          <w:p w14:paraId="278286D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557B45F6" w14:textId="5A911C93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787885E1" w14:textId="77777777" w:rsidR="00A52D18" w:rsidRPr="00B312A9" w:rsidRDefault="00A52D18">
      <w:pPr>
        <w:rPr>
          <w:rFonts w:cs="Times New Roman"/>
        </w:rPr>
      </w:pPr>
    </w:p>
    <w:p w14:paraId="42B5014C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TC-LAB-007:Блокировка партии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57"/>
        <w:gridCol w:w="5273"/>
      </w:tblGrid>
      <w:tr w:rsidR="00A52D18" w:rsidRPr="00B312A9" w14:paraId="5B342584" w14:textId="77777777">
        <w:tc>
          <w:tcPr>
            <w:tcW w:w="2592" w:type="dxa"/>
          </w:tcPr>
          <w:p w14:paraId="34FFA47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4E562E1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361B6B02" w14:textId="77777777">
        <w:tc>
          <w:tcPr>
            <w:tcW w:w="2592" w:type="dxa"/>
          </w:tcPr>
          <w:p w14:paraId="7A90130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436670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500387DC" w14:textId="77777777">
        <w:tc>
          <w:tcPr>
            <w:tcW w:w="2592" w:type="dxa"/>
          </w:tcPr>
          <w:p w14:paraId="54E5020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708C436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отклонения партии</w:t>
            </w:r>
          </w:p>
        </w:tc>
      </w:tr>
      <w:tr w:rsidR="00A52D18" w:rsidRPr="00B312A9" w14:paraId="50CD236C" w14:textId="77777777">
        <w:tc>
          <w:tcPr>
            <w:tcW w:w="2592" w:type="dxa"/>
          </w:tcPr>
          <w:p w14:paraId="327FE60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Шаги </w:t>
            </w:r>
            <w:r w:rsidRPr="00B312A9">
              <w:rPr>
                <w:rFonts w:cs="Times New Roman"/>
                <w:color w:val="000000"/>
              </w:rPr>
              <w:t>тестирования</w:t>
            </w:r>
          </w:p>
        </w:tc>
        <w:tc>
          <w:tcPr>
            <w:tcW w:w="6480" w:type="dxa"/>
          </w:tcPr>
          <w:p w14:paraId="6FA9667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Ввести параметры 2. Нажать " Заблокировать" </w:t>
            </w:r>
            <w:r w:rsidRPr="00B312A9">
              <w:rPr>
                <w:rFonts w:cs="Times New Roman"/>
                <w:color w:val="000000"/>
                <w:lang w:val="ru-RU"/>
              </w:rPr>
              <w:lastRenderedPageBreak/>
              <w:t xml:space="preserve">3. Ввести причину 4. </w:t>
            </w:r>
            <w:proofErr w:type="spellStart"/>
            <w:r w:rsidRPr="00B312A9">
              <w:rPr>
                <w:rFonts w:cs="Times New Roman"/>
                <w:color w:val="000000"/>
              </w:rPr>
              <w:t>Подтвердить</w:t>
            </w:r>
            <w:proofErr w:type="spellEnd"/>
          </w:p>
        </w:tc>
      </w:tr>
      <w:tr w:rsidR="00A52D18" w:rsidRPr="00B312A9" w14:paraId="13335BD3" w14:textId="77777777">
        <w:tc>
          <w:tcPr>
            <w:tcW w:w="2592" w:type="dxa"/>
          </w:tcPr>
          <w:p w14:paraId="68D4BCA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Данные тестирования</w:t>
            </w:r>
          </w:p>
        </w:tc>
        <w:tc>
          <w:tcPr>
            <w:tcW w:w="6480" w:type="dxa"/>
          </w:tcPr>
          <w:p w14:paraId="4455308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Причина: "Высокая влажность"</w:t>
            </w:r>
          </w:p>
        </w:tc>
      </w:tr>
      <w:tr w:rsidR="00A52D18" w:rsidRPr="00B312A9" w14:paraId="04E9B4E7" w14:textId="77777777">
        <w:tc>
          <w:tcPr>
            <w:tcW w:w="2592" w:type="dxa"/>
          </w:tcPr>
          <w:p w14:paraId="34566AA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7246103C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Партия заблокирована, </w:t>
            </w:r>
            <w:r w:rsidRPr="00B312A9">
              <w:rPr>
                <w:rFonts w:cs="Times New Roman"/>
                <w:color w:val="000000"/>
              </w:rPr>
              <w:t>Status</w:t>
            </w:r>
            <w:r w:rsidRPr="00B312A9">
              <w:rPr>
                <w:rFonts w:cs="Times New Roman"/>
                <w:color w:val="000000"/>
                <w:lang w:val="ru-RU"/>
              </w:rPr>
              <w:t>="</w:t>
            </w:r>
            <w:r w:rsidRPr="00B312A9">
              <w:rPr>
                <w:rFonts w:cs="Times New Roman"/>
                <w:color w:val="000000"/>
              </w:rPr>
              <w:t>blocked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", </w:t>
            </w:r>
            <w:proofErr w:type="spellStart"/>
            <w:r w:rsidRPr="00B312A9">
              <w:rPr>
                <w:rFonts w:cs="Times New Roman"/>
                <w:color w:val="000000"/>
              </w:rPr>
              <w:t>LabStatus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="Заблокирована", создано </w:t>
            </w:r>
            <w:r w:rsidRPr="00B312A9">
              <w:rPr>
                <w:rFonts w:cs="Times New Roman"/>
                <w:color w:val="000000"/>
                <w:lang w:val="ru-RU"/>
              </w:rPr>
              <w:t>уведомление</w:t>
            </w:r>
          </w:p>
        </w:tc>
      </w:tr>
      <w:tr w:rsidR="00A52D18" w:rsidRPr="00B312A9" w14:paraId="10D14DAD" w14:textId="77777777">
        <w:tc>
          <w:tcPr>
            <w:tcW w:w="2592" w:type="dxa"/>
          </w:tcPr>
          <w:p w14:paraId="14CDB300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3258B98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3E0B281" w14:textId="77777777">
        <w:tc>
          <w:tcPr>
            <w:tcW w:w="2592" w:type="dxa"/>
          </w:tcPr>
          <w:p w14:paraId="489DA81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63461D58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3F7576A" w14:textId="77777777">
        <w:tc>
          <w:tcPr>
            <w:tcW w:w="4320" w:type="dxa"/>
          </w:tcPr>
          <w:p w14:paraId="2E2CCA2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07549C28" w14:textId="0C0226DF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52E14FC7" w14:textId="77777777" w:rsidR="00A52D18" w:rsidRPr="00B312A9" w:rsidRDefault="00A52D18">
      <w:pPr>
        <w:rPr>
          <w:rFonts w:cs="Times New Roman"/>
        </w:rPr>
      </w:pPr>
    </w:p>
    <w:p w14:paraId="28BE7011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TC-LAB-008:Просмотр истории испытаний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0"/>
        <w:gridCol w:w="5090"/>
      </w:tblGrid>
      <w:tr w:rsidR="00A52D18" w:rsidRPr="00B312A9" w14:paraId="469C7517" w14:textId="77777777">
        <w:tc>
          <w:tcPr>
            <w:tcW w:w="2592" w:type="dxa"/>
          </w:tcPr>
          <w:p w14:paraId="2CDE0FC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5E10D3D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00B1957A" w14:textId="77777777">
        <w:tc>
          <w:tcPr>
            <w:tcW w:w="2592" w:type="dxa"/>
          </w:tcPr>
          <w:p w14:paraId="7B44C8D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18DA105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58F872F" w14:textId="77777777">
        <w:tc>
          <w:tcPr>
            <w:tcW w:w="2592" w:type="dxa"/>
          </w:tcPr>
          <w:p w14:paraId="37C021D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0DE271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журнала</w:t>
            </w:r>
          </w:p>
        </w:tc>
      </w:tr>
      <w:tr w:rsidR="00A52D18" w:rsidRPr="00B312A9" w14:paraId="5963DF9E" w14:textId="77777777">
        <w:tc>
          <w:tcPr>
            <w:tcW w:w="2592" w:type="dxa"/>
          </w:tcPr>
          <w:p w14:paraId="2E41F56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336F8C3D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Открыть раздел истории 2. Проверить отображение</w:t>
            </w:r>
          </w:p>
        </w:tc>
      </w:tr>
      <w:tr w:rsidR="00A52D18" w:rsidRPr="00B312A9" w14:paraId="3CCBFCCF" w14:textId="77777777">
        <w:tc>
          <w:tcPr>
            <w:tcW w:w="2592" w:type="dxa"/>
          </w:tcPr>
          <w:p w14:paraId="678699F8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31CDBCA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8C79DE7" w14:textId="77777777">
        <w:tc>
          <w:tcPr>
            <w:tcW w:w="2592" w:type="dxa"/>
          </w:tcPr>
          <w:p w14:paraId="78AE61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54DA60FD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Отображается таблица с колонками: Партия, Тип, Дата, Аналитик, Результат, Решение</w:t>
            </w:r>
          </w:p>
        </w:tc>
      </w:tr>
      <w:tr w:rsidR="00A52D18" w:rsidRPr="00B312A9" w14:paraId="0000FE9D" w14:textId="77777777">
        <w:tc>
          <w:tcPr>
            <w:tcW w:w="2592" w:type="dxa"/>
          </w:tcPr>
          <w:p w14:paraId="7D019881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41449B2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Есть история в БД</w:t>
            </w:r>
          </w:p>
        </w:tc>
      </w:tr>
      <w:tr w:rsidR="00A52D18" w:rsidRPr="00B312A9" w14:paraId="2217D804" w14:textId="77777777">
        <w:tc>
          <w:tcPr>
            <w:tcW w:w="2592" w:type="dxa"/>
          </w:tcPr>
          <w:p w14:paraId="41347F8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160D94F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A55B203" w14:textId="77777777">
        <w:tc>
          <w:tcPr>
            <w:tcW w:w="4320" w:type="dxa"/>
          </w:tcPr>
          <w:p w14:paraId="07C6CB9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707D849F" w14:textId="4999E8F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649AE671" w14:textId="77777777" w:rsidR="00A52D18" w:rsidRPr="00B312A9" w:rsidRDefault="00A52D18">
      <w:pPr>
        <w:rPr>
          <w:rFonts w:cs="Times New Roman"/>
        </w:rPr>
      </w:pPr>
    </w:p>
    <w:p w14:paraId="25877696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LAB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009:Фильтрация</w:t>
      </w:r>
      <w:proofErr w:type="gramEnd"/>
      <w:r w:rsidRPr="00B312A9">
        <w:rPr>
          <w:rFonts w:cs="Times New Roman"/>
          <w:color w:val="000000"/>
          <w:lang w:val="ru-RU"/>
        </w:rPr>
        <w:t xml:space="preserve"> по типу образца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88"/>
        <w:gridCol w:w="5142"/>
      </w:tblGrid>
      <w:tr w:rsidR="00A52D18" w:rsidRPr="00B312A9" w14:paraId="0EB893D4" w14:textId="77777777">
        <w:tc>
          <w:tcPr>
            <w:tcW w:w="2592" w:type="dxa"/>
          </w:tcPr>
          <w:p w14:paraId="58DD23CB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36B311A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006145DA" w14:textId="77777777">
        <w:tc>
          <w:tcPr>
            <w:tcW w:w="2592" w:type="dxa"/>
          </w:tcPr>
          <w:p w14:paraId="5A0BD7E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1367638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7C60D7D" w14:textId="77777777">
        <w:tc>
          <w:tcPr>
            <w:tcW w:w="2592" w:type="dxa"/>
          </w:tcPr>
          <w:p w14:paraId="2EC1649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4C3C7E4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фильтров</w:t>
            </w:r>
          </w:p>
        </w:tc>
      </w:tr>
      <w:tr w:rsidR="00A52D18" w:rsidRPr="00B312A9" w14:paraId="65782004" w14:textId="77777777">
        <w:tc>
          <w:tcPr>
            <w:tcW w:w="2592" w:type="dxa"/>
          </w:tcPr>
          <w:p w14:paraId="1400531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6B81968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Выбрать фильтр "Тип образца" 2. Выбрать "Промежуточный" 3. </w:t>
            </w:r>
            <w:proofErr w:type="spellStart"/>
            <w:r w:rsidRPr="00B312A9">
              <w:rPr>
                <w:rFonts w:cs="Times New Roman"/>
                <w:color w:val="000000"/>
              </w:rPr>
              <w:t>Применить</w:t>
            </w:r>
            <w:proofErr w:type="spellEnd"/>
          </w:p>
        </w:tc>
      </w:tr>
      <w:tr w:rsidR="00A52D18" w:rsidRPr="00B312A9" w14:paraId="491F36F4" w14:textId="77777777">
        <w:tc>
          <w:tcPr>
            <w:tcW w:w="2592" w:type="dxa"/>
          </w:tcPr>
          <w:p w14:paraId="4C71202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2AEC5FA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Тип: "Промежуточный"</w:t>
            </w:r>
          </w:p>
        </w:tc>
      </w:tr>
      <w:tr w:rsidR="00A52D18" w:rsidRPr="00B312A9" w14:paraId="78E4D958" w14:textId="77777777">
        <w:tc>
          <w:tcPr>
            <w:tcW w:w="2592" w:type="dxa"/>
          </w:tcPr>
          <w:p w14:paraId="4D8C16F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1258EF66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Отображаются только записи с выбранным типом</w:t>
            </w:r>
          </w:p>
        </w:tc>
      </w:tr>
      <w:tr w:rsidR="00A52D18" w:rsidRPr="00B312A9" w14:paraId="11EF73C4" w14:textId="77777777">
        <w:tc>
          <w:tcPr>
            <w:tcW w:w="2592" w:type="dxa"/>
          </w:tcPr>
          <w:p w14:paraId="7E72F522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1B33166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Есть записи разных типов</w:t>
            </w:r>
          </w:p>
        </w:tc>
      </w:tr>
      <w:tr w:rsidR="00A52D18" w:rsidRPr="00B312A9" w14:paraId="19FD4856" w14:textId="77777777">
        <w:tc>
          <w:tcPr>
            <w:tcW w:w="2592" w:type="dxa"/>
          </w:tcPr>
          <w:p w14:paraId="2A38F3D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65EEECB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Сбросить фильтр</w:t>
            </w:r>
          </w:p>
        </w:tc>
      </w:tr>
      <w:tr w:rsidR="00A52D18" w:rsidRPr="00B312A9" w14:paraId="09867971" w14:textId="77777777">
        <w:tc>
          <w:tcPr>
            <w:tcW w:w="4320" w:type="dxa"/>
          </w:tcPr>
          <w:p w14:paraId="24CCC2C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5E58A388" w14:textId="308B2F29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06EDA026" w14:textId="77777777" w:rsidR="00A52D18" w:rsidRPr="00B312A9" w:rsidRDefault="00A52D18">
      <w:pPr>
        <w:rPr>
          <w:rFonts w:cs="Times New Roman"/>
        </w:rPr>
      </w:pPr>
    </w:p>
    <w:p w14:paraId="652578D7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LAB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010:Поиск</w:t>
      </w:r>
      <w:proofErr w:type="gramEnd"/>
      <w:r w:rsidRPr="00B312A9">
        <w:rPr>
          <w:rFonts w:cs="Times New Roman"/>
          <w:color w:val="000000"/>
          <w:lang w:val="ru-RU"/>
        </w:rPr>
        <w:t xml:space="preserve"> несуществующей партии[НЕГАТИВНЫЙ]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60"/>
        <w:gridCol w:w="5070"/>
      </w:tblGrid>
      <w:tr w:rsidR="00A52D18" w:rsidRPr="00B312A9" w14:paraId="36E51459" w14:textId="77777777">
        <w:tc>
          <w:tcPr>
            <w:tcW w:w="2592" w:type="dxa"/>
          </w:tcPr>
          <w:p w14:paraId="6999C24B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4ABFB08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Low</w:t>
            </w:r>
          </w:p>
        </w:tc>
      </w:tr>
      <w:tr w:rsidR="00A52D18" w:rsidRPr="00B312A9" w14:paraId="57BAF2A3" w14:textId="77777777">
        <w:tc>
          <w:tcPr>
            <w:tcW w:w="2592" w:type="dxa"/>
          </w:tcPr>
          <w:p w14:paraId="0D4A6F3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7B99D63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3E6AFBCE" w14:textId="77777777">
        <w:tc>
          <w:tcPr>
            <w:tcW w:w="2592" w:type="dxa"/>
          </w:tcPr>
          <w:p w14:paraId="39FB332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74E6342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обработки отсутствия</w:t>
            </w:r>
          </w:p>
        </w:tc>
      </w:tr>
      <w:tr w:rsidR="00A52D18" w:rsidRPr="00B312A9" w14:paraId="41E8623D" w14:textId="77777777">
        <w:tc>
          <w:tcPr>
            <w:tcW w:w="2592" w:type="dxa"/>
          </w:tcPr>
          <w:p w14:paraId="294AE6A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397E6B55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Ввести в поиск: </w:t>
            </w:r>
            <w:r w:rsidRPr="00B312A9">
              <w:rPr>
                <w:rFonts w:cs="Times New Roman"/>
                <w:color w:val="000000"/>
                <w:lang w:val="ru-RU"/>
              </w:rPr>
              <w:t>"</w:t>
            </w:r>
            <w:r w:rsidRPr="00B312A9">
              <w:rPr>
                <w:rFonts w:cs="Times New Roman"/>
                <w:color w:val="000000"/>
              </w:rPr>
              <w:t>B</w:t>
            </w:r>
            <w:r w:rsidRPr="00B312A9">
              <w:rPr>
                <w:rFonts w:cs="Times New Roman"/>
                <w:color w:val="000000"/>
                <w:lang w:val="ru-RU"/>
              </w:rPr>
              <w:t>-9999-99" 2. Нажать поиск</w:t>
            </w:r>
          </w:p>
        </w:tc>
      </w:tr>
      <w:tr w:rsidR="00A52D18" w:rsidRPr="00B312A9" w14:paraId="08D5D37A" w14:textId="77777777">
        <w:tc>
          <w:tcPr>
            <w:tcW w:w="2592" w:type="dxa"/>
          </w:tcPr>
          <w:p w14:paraId="0B0D8725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210646C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Номер: B-9999-99</w:t>
            </w:r>
          </w:p>
        </w:tc>
      </w:tr>
      <w:tr w:rsidR="00A52D18" w:rsidRPr="00B312A9" w14:paraId="42B0DF0E" w14:textId="77777777">
        <w:tc>
          <w:tcPr>
            <w:tcW w:w="2592" w:type="dxa"/>
          </w:tcPr>
          <w:p w14:paraId="0E1EB5F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6480" w:type="dxa"/>
          </w:tcPr>
          <w:p w14:paraId="4B381CAC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Сообщение "Ничего не найдено", таблица пустая</w:t>
            </w:r>
          </w:p>
        </w:tc>
      </w:tr>
      <w:tr w:rsidR="00A52D18" w:rsidRPr="00B312A9" w14:paraId="483163EA" w14:textId="77777777">
        <w:tc>
          <w:tcPr>
            <w:tcW w:w="2592" w:type="dxa"/>
          </w:tcPr>
          <w:p w14:paraId="1669FD7F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7B2EA9B4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F09E6BF" w14:textId="77777777">
        <w:tc>
          <w:tcPr>
            <w:tcW w:w="2592" w:type="dxa"/>
          </w:tcPr>
          <w:p w14:paraId="29D2D5D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18632833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E0695DE" w14:textId="77777777">
        <w:tc>
          <w:tcPr>
            <w:tcW w:w="4320" w:type="dxa"/>
          </w:tcPr>
          <w:p w14:paraId="29E60C6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797664D1" w14:textId="669D1328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6DB04DDF" w14:textId="77777777" w:rsidR="00A52D18" w:rsidRPr="00B312A9" w:rsidRDefault="00A52D18">
      <w:pPr>
        <w:rPr>
          <w:rFonts w:cs="Times New Roman"/>
        </w:rPr>
      </w:pPr>
    </w:p>
    <w:p w14:paraId="1FA85741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TC-LAB-011:Проверка валидации pH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57"/>
        <w:gridCol w:w="5073"/>
      </w:tblGrid>
      <w:tr w:rsidR="00A52D18" w:rsidRPr="00B312A9" w14:paraId="5211C960" w14:textId="77777777">
        <w:tc>
          <w:tcPr>
            <w:tcW w:w="2592" w:type="dxa"/>
          </w:tcPr>
          <w:p w14:paraId="18281A2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558107B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5D0B2CB5" w14:textId="77777777">
        <w:tc>
          <w:tcPr>
            <w:tcW w:w="2592" w:type="dxa"/>
          </w:tcPr>
          <w:p w14:paraId="0F67562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A6197D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AA588E1" w14:textId="77777777">
        <w:tc>
          <w:tcPr>
            <w:tcW w:w="2592" w:type="dxa"/>
          </w:tcPr>
          <w:p w14:paraId="10BF038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AF741D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диапазона 6.5-7.0</w:t>
            </w:r>
          </w:p>
        </w:tc>
      </w:tr>
      <w:tr w:rsidR="00A52D18" w:rsidRPr="00B312A9" w14:paraId="3A1D8F52" w14:textId="77777777">
        <w:tc>
          <w:tcPr>
            <w:tcW w:w="2592" w:type="dxa"/>
          </w:tcPr>
          <w:p w14:paraId="4B810D4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30E7726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1. Ввести pH = 6.8 2. Сохранить</w:t>
            </w:r>
          </w:p>
        </w:tc>
      </w:tr>
      <w:tr w:rsidR="00A52D18" w:rsidRPr="00B312A9" w14:paraId="12B26F6B" w14:textId="77777777">
        <w:tc>
          <w:tcPr>
            <w:tcW w:w="2592" w:type="dxa"/>
          </w:tcPr>
          <w:p w14:paraId="1B1020D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4C7DE9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pH: 6.8</w:t>
            </w:r>
          </w:p>
        </w:tc>
      </w:tr>
      <w:tr w:rsidR="00A52D18" w:rsidRPr="00B312A9" w14:paraId="74A0AF54" w14:textId="77777777">
        <w:tc>
          <w:tcPr>
            <w:tcW w:w="2592" w:type="dxa"/>
          </w:tcPr>
          <w:p w14:paraId="6269105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73A3F95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Результат = "pass" (в диапазоне)</w:t>
            </w:r>
          </w:p>
        </w:tc>
      </w:tr>
      <w:tr w:rsidR="00A52D18" w:rsidRPr="00B312A9" w14:paraId="31239FD6" w14:textId="77777777">
        <w:tc>
          <w:tcPr>
            <w:tcW w:w="2592" w:type="dxa"/>
          </w:tcPr>
          <w:p w14:paraId="5373232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031754F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B99043F" w14:textId="77777777">
        <w:tc>
          <w:tcPr>
            <w:tcW w:w="2592" w:type="dxa"/>
          </w:tcPr>
          <w:p w14:paraId="3EB7A43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2624C4A7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BA91603" w14:textId="77777777">
        <w:tc>
          <w:tcPr>
            <w:tcW w:w="4320" w:type="dxa"/>
          </w:tcPr>
          <w:p w14:paraId="6844CCF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3277DEBF" w14:textId="32F4C883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60BE35A6" w14:textId="77777777" w:rsidR="00A52D18" w:rsidRPr="00B312A9" w:rsidRDefault="00A52D18">
      <w:pPr>
        <w:rPr>
          <w:rFonts w:cs="Times New Roman"/>
        </w:rPr>
      </w:pPr>
    </w:p>
    <w:p w14:paraId="7C1D02DC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TC-LAB-012:Проверка влажности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57"/>
        <w:gridCol w:w="5073"/>
      </w:tblGrid>
      <w:tr w:rsidR="00A52D18" w:rsidRPr="00B312A9" w14:paraId="76293014" w14:textId="77777777">
        <w:tc>
          <w:tcPr>
            <w:tcW w:w="2592" w:type="dxa"/>
          </w:tcPr>
          <w:p w14:paraId="00039EC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25EFA8B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52A986E6" w14:textId="77777777">
        <w:tc>
          <w:tcPr>
            <w:tcW w:w="2592" w:type="dxa"/>
          </w:tcPr>
          <w:p w14:paraId="252659A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4B49360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A3C838E" w14:textId="77777777">
        <w:tc>
          <w:tcPr>
            <w:tcW w:w="2592" w:type="dxa"/>
          </w:tcPr>
          <w:p w14:paraId="4CA90AC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C0F83B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верхнего предела ≤2.5%</w:t>
            </w:r>
          </w:p>
        </w:tc>
      </w:tr>
      <w:tr w:rsidR="00A52D18" w:rsidRPr="00B312A9" w14:paraId="29BC4B4A" w14:textId="77777777">
        <w:tc>
          <w:tcPr>
            <w:tcW w:w="2592" w:type="dxa"/>
          </w:tcPr>
          <w:p w14:paraId="0E8FBF6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3BAE533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1. Ввести moisture = 2.3 2. Сохранить</w:t>
            </w:r>
          </w:p>
        </w:tc>
      </w:tr>
      <w:tr w:rsidR="00A52D18" w:rsidRPr="00B312A9" w14:paraId="38160C37" w14:textId="77777777">
        <w:tc>
          <w:tcPr>
            <w:tcW w:w="2592" w:type="dxa"/>
          </w:tcPr>
          <w:p w14:paraId="37A1209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3B6BF80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moisture: 2.3%</w:t>
            </w:r>
          </w:p>
        </w:tc>
      </w:tr>
      <w:tr w:rsidR="00A52D18" w:rsidRPr="00B312A9" w14:paraId="04AE342D" w14:textId="77777777">
        <w:tc>
          <w:tcPr>
            <w:tcW w:w="2592" w:type="dxa"/>
          </w:tcPr>
          <w:p w14:paraId="40DF694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55D5C33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Результат = "pass"</w:t>
            </w:r>
          </w:p>
        </w:tc>
      </w:tr>
      <w:tr w:rsidR="00A52D18" w:rsidRPr="00B312A9" w14:paraId="2FB18C9D" w14:textId="77777777">
        <w:tc>
          <w:tcPr>
            <w:tcW w:w="2592" w:type="dxa"/>
          </w:tcPr>
          <w:p w14:paraId="2A14621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6B04BC1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969A3E3" w14:textId="77777777">
        <w:tc>
          <w:tcPr>
            <w:tcW w:w="2592" w:type="dxa"/>
          </w:tcPr>
          <w:p w14:paraId="496C220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54631D58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488FF9D" w14:textId="77777777">
        <w:tc>
          <w:tcPr>
            <w:tcW w:w="4320" w:type="dxa"/>
          </w:tcPr>
          <w:p w14:paraId="64C1436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6542F39F" w14:textId="73BD216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26C3169C" w14:textId="77777777" w:rsidR="00A52D18" w:rsidRPr="00B312A9" w:rsidRDefault="00A52D18">
      <w:pPr>
        <w:rPr>
          <w:rFonts w:cs="Times New Roman"/>
        </w:rPr>
      </w:pPr>
    </w:p>
    <w:p w14:paraId="254719B8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LAB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013:Влажность</w:t>
      </w:r>
      <w:proofErr w:type="gramEnd"/>
      <w:r w:rsidRPr="00B312A9">
        <w:rPr>
          <w:rFonts w:cs="Times New Roman"/>
          <w:color w:val="000000"/>
          <w:lang w:val="ru-RU"/>
        </w:rPr>
        <w:t xml:space="preserve"> выше нормы[НЕГАТИВНЫЙ]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60"/>
        <w:gridCol w:w="5070"/>
      </w:tblGrid>
      <w:tr w:rsidR="00A52D18" w:rsidRPr="00B312A9" w14:paraId="212BEAD3" w14:textId="77777777">
        <w:tc>
          <w:tcPr>
            <w:tcW w:w="2592" w:type="dxa"/>
          </w:tcPr>
          <w:p w14:paraId="33B2606A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5D29A1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53707D8E" w14:textId="77777777">
        <w:tc>
          <w:tcPr>
            <w:tcW w:w="2592" w:type="dxa"/>
          </w:tcPr>
          <w:p w14:paraId="2CDC61F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1DA80FB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14726D40" w14:textId="77777777">
        <w:tc>
          <w:tcPr>
            <w:tcW w:w="2592" w:type="dxa"/>
          </w:tcPr>
          <w:p w14:paraId="1D8D9DC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5CE9E7E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fail по влажности</w:t>
            </w:r>
          </w:p>
        </w:tc>
      </w:tr>
      <w:tr w:rsidR="00A52D18" w:rsidRPr="00B312A9" w14:paraId="653295C6" w14:textId="77777777">
        <w:tc>
          <w:tcPr>
            <w:tcW w:w="2592" w:type="dxa"/>
          </w:tcPr>
          <w:p w14:paraId="04D5EC0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1DCD39E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1. Ввести moisture = 3.0 2. Сохранить</w:t>
            </w:r>
          </w:p>
        </w:tc>
      </w:tr>
      <w:tr w:rsidR="00A52D18" w:rsidRPr="00B312A9" w14:paraId="515F62D0" w14:textId="77777777">
        <w:tc>
          <w:tcPr>
            <w:tcW w:w="2592" w:type="dxa"/>
          </w:tcPr>
          <w:p w14:paraId="60A8C4B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4590718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moisture: 3.0%</w:t>
            </w:r>
          </w:p>
        </w:tc>
      </w:tr>
      <w:tr w:rsidR="00A52D18" w:rsidRPr="00B312A9" w14:paraId="32A58FF6" w14:textId="77777777">
        <w:tc>
          <w:tcPr>
            <w:tcW w:w="2592" w:type="dxa"/>
          </w:tcPr>
          <w:p w14:paraId="535EB68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738E3C2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Результат = "fail" (&gt; </w:t>
            </w:r>
            <w:r w:rsidRPr="00B312A9">
              <w:rPr>
                <w:rFonts w:cs="Times New Roman"/>
                <w:color w:val="000000"/>
              </w:rPr>
              <w:t>2.5%)</w:t>
            </w:r>
          </w:p>
        </w:tc>
      </w:tr>
      <w:tr w:rsidR="00A52D18" w:rsidRPr="00B312A9" w14:paraId="4802C13B" w14:textId="77777777">
        <w:tc>
          <w:tcPr>
            <w:tcW w:w="2592" w:type="dxa"/>
          </w:tcPr>
          <w:p w14:paraId="14909F6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0B40978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FC8D18C" w14:textId="77777777">
        <w:tc>
          <w:tcPr>
            <w:tcW w:w="2592" w:type="dxa"/>
          </w:tcPr>
          <w:p w14:paraId="2CBBD97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3D9171D5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FCE44DE" w14:textId="77777777">
        <w:tc>
          <w:tcPr>
            <w:tcW w:w="4320" w:type="dxa"/>
          </w:tcPr>
          <w:p w14:paraId="261BA12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0D0339D4" w14:textId="39B76820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3734E419" w14:textId="77777777" w:rsidR="00A52D18" w:rsidRPr="00B312A9" w:rsidRDefault="00A52D18">
      <w:pPr>
        <w:rPr>
          <w:rFonts w:cs="Times New Roman"/>
        </w:rPr>
      </w:pPr>
    </w:p>
    <w:p w14:paraId="031F58B2" w14:textId="77777777" w:rsidR="00A52D18" w:rsidRPr="00B312A9" w:rsidRDefault="00A52D18">
      <w:pPr>
        <w:rPr>
          <w:rFonts w:cs="Times New Roman"/>
        </w:rPr>
      </w:pPr>
    </w:p>
    <w:p w14:paraId="649A4E53" w14:textId="77777777" w:rsidR="00A52D18" w:rsidRPr="00B312A9" w:rsidRDefault="00A6618C">
      <w:pPr>
        <w:pStyle w:val="2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2.3. Модуль AgroControlOperator (Аппаратчик)</w:t>
      </w:r>
    </w:p>
    <w:p w14:paraId="0EBB9FB3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TC-OPR-001:Авторизация аппаратчика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7"/>
        <w:gridCol w:w="5213"/>
      </w:tblGrid>
      <w:tr w:rsidR="00A52D18" w:rsidRPr="00B312A9" w14:paraId="2C6F872F" w14:textId="77777777">
        <w:tc>
          <w:tcPr>
            <w:tcW w:w="2592" w:type="dxa"/>
          </w:tcPr>
          <w:p w14:paraId="4EEA3C7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0B1E820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7B6943B5" w14:textId="77777777">
        <w:tc>
          <w:tcPr>
            <w:tcW w:w="2592" w:type="dxa"/>
          </w:tcPr>
          <w:p w14:paraId="4DA1EFD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587AD5C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5B1F859A" w14:textId="77777777">
        <w:tc>
          <w:tcPr>
            <w:tcW w:w="2592" w:type="dxa"/>
          </w:tcPr>
          <w:p w14:paraId="10576AF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4AF7B7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Вход оператора в систему</w:t>
            </w:r>
          </w:p>
        </w:tc>
      </w:tr>
      <w:tr w:rsidR="00A52D18" w:rsidRPr="00B312A9" w14:paraId="0FEE082A" w14:textId="77777777">
        <w:tc>
          <w:tcPr>
            <w:tcW w:w="2592" w:type="dxa"/>
          </w:tcPr>
          <w:p w14:paraId="63553FD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587EB4E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1. Запустить </w:t>
            </w:r>
            <w:r w:rsidRPr="00B312A9">
              <w:rPr>
                <w:rFonts w:cs="Times New Roman"/>
                <w:color w:val="000000"/>
              </w:rPr>
              <w:t>AgroControlOperator.exe 2. Ввести логин/пароль 3. Нажать "Войти"</w:t>
            </w:r>
          </w:p>
        </w:tc>
      </w:tr>
      <w:tr w:rsidR="00A52D18" w:rsidRPr="00B312A9" w14:paraId="189859C8" w14:textId="77777777">
        <w:tc>
          <w:tcPr>
            <w:tcW w:w="2592" w:type="dxa"/>
          </w:tcPr>
          <w:p w14:paraId="39BBE05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779B36F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Login: [аппаратчик]</w:t>
            </w:r>
          </w:p>
        </w:tc>
      </w:tr>
      <w:tr w:rsidR="00A52D18" w:rsidRPr="00B312A9" w14:paraId="53966A01" w14:textId="77777777">
        <w:tc>
          <w:tcPr>
            <w:tcW w:w="2592" w:type="dxa"/>
          </w:tcPr>
          <w:p w14:paraId="27B8FC0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7EA9CFD0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Открывается </w:t>
            </w:r>
            <w:proofErr w:type="spellStart"/>
            <w:r w:rsidRPr="00B312A9">
              <w:rPr>
                <w:rFonts w:cs="Times New Roman"/>
                <w:color w:val="000000"/>
              </w:rPr>
              <w:t>MainWindow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с заголовком "АГРОКОНТРОЛЬ - Аппаратчик", боковое меню с разделами</w:t>
            </w:r>
          </w:p>
        </w:tc>
      </w:tr>
      <w:tr w:rsidR="00A52D18" w:rsidRPr="00B312A9" w14:paraId="1AAF9DBD" w14:textId="77777777">
        <w:tc>
          <w:tcPr>
            <w:tcW w:w="2592" w:type="dxa"/>
          </w:tcPr>
          <w:p w14:paraId="4C6D838D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205C943D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Пользователь с ролью </w:t>
            </w:r>
            <w:r w:rsidRPr="00B312A9">
              <w:rPr>
                <w:rFonts w:cs="Times New Roman"/>
                <w:color w:val="000000"/>
                <w:lang w:val="ru-RU"/>
              </w:rPr>
              <w:t>"</w:t>
            </w:r>
            <w:r w:rsidRPr="00B312A9">
              <w:rPr>
                <w:rFonts w:cs="Times New Roman"/>
                <w:color w:val="000000"/>
              </w:rPr>
              <w:t>operator</w:t>
            </w:r>
            <w:r w:rsidRPr="00B312A9">
              <w:rPr>
                <w:rFonts w:cs="Times New Roman"/>
                <w:color w:val="000000"/>
                <w:lang w:val="ru-RU"/>
              </w:rPr>
              <w:t>" существует</w:t>
            </w:r>
          </w:p>
        </w:tc>
      </w:tr>
      <w:tr w:rsidR="00A52D18" w:rsidRPr="00B312A9" w14:paraId="54E46376" w14:textId="77777777">
        <w:tc>
          <w:tcPr>
            <w:tcW w:w="2592" w:type="dxa"/>
          </w:tcPr>
          <w:p w14:paraId="5E430A44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Постусловия</w:t>
            </w:r>
            <w:proofErr w:type="spellEnd"/>
          </w:p>
        </w:tc>
        <w:tc>
          <w:tcPr>
            <w:tcW w:w="6480" w:type="dxa"/>
          </w:tcPr>
          <w:p w14:paraId="4CEDABCB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B61AF7D" w14:textId="77777777">
        <w:tc>
          <w:tcPr>
            <w:tcW w:w="4320" w:type="dxa"/>
          </w:tcPr>
          <w:p w14:paraId="58C8821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1F34104A" w14:textId="4C226945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5D96289F" w14:textId="77777777" w:rsidR="00A52D18" w:rsidRPr="00B312A9" w:rsidRDefault="00A52D18">
      <w:pPr>
        <w:rPr>
          <w:rFonts w:cs="Times New Roman"/>
        </w:rPr>
      </w:pPr>
    </w:p>
    <w:p w14:paraId="64A15046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TC-OPR-002:Просмотр активных партий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79"/>
        <w:gridCol w:w="5151"/>
      </w:tblGrid>
      <w:tr w:rsidR="00A52D18" w:rsidRPr="00B312A9" w14:paraId="3B411FCB" w14:textId="77777777">
        <w:tc>
          <w:tcPr>
            <w:tcW w:w="2592" w:type="dxa"/>
          </w:tcPr>
          <w:p w14:paraId="1B91789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36CB95D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34FB9B46" w14:textId="77777777">
        <w:tc>
          <w:tcPr>
            <w:tcW w:w="2592" w:type="dxa"/>
          </w:tcPr>
          <w:p w14:paraId="4C6D86C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20D8B74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316F4A1E" w14:textId="77777777">
        <w:tc>
          <w:tcPr>
            <w:tcW w:w="2592" w:type="dxa"/>
          </w:tcPr>
          <w:p w14:paraId="338091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660FA4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отображения активных партий</w:t>
            </w:r>
          </w:p>
        </w:tc>
      </w:tr>
      <w:tr w:rsidR="00A52D18" w:rsidRPr="00B312A9" w14:paraId="479CAF9D" w14:textId="77777777">
        <w:tc>
          <w:tcPr>
            <w:tcW w:w="2592" w:type="dxa"/>
          </w:tcPr>
          <w:p w14:paraId="157B3B3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339A758F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Нажать " Активные партии" (</w:t>
            </w:r>
            <w:proofErr w:type="spellStart"/>
            <w:r w:rsidRPr="00B312A9">
              <w:rPr>
                <w:rFonts w:cs="Times New Roman"/>
                <w:color w:val="000000"/>
              </w:rPr>
              <w:t>btnActiveBatches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 2. Проверить </w:t>
            </w:r>
            <w:r w:rsidRPr="00B312A9">
              <w:rPr>
                <w:rFonts w:cs="Times New Roman"/>
                <w:color w:val="000000"/>
                <w:lang w:val="ru-RU"/>
              </w:rPr>
              <w:t>список</w:t>
            </w:r>
          </w:p>
        </w:tc>
      </w:tr>
      <w:tr w:rsidR="00A52D18" w:rsidRPr="00B312A9" w14:paraId="5B6FB36A" w14:textId="77777777">
        <w:tc>
          <w:tcPr>
            <w:tcW w:w="2592" w:type="dxa"/>
          </w:tcPr>
          <w:p w14:paraId="6109EA82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54765A36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AFC9013" w14:textId="77777777">
        <w:tc>
          <w:tcPr>
            <w:tcW w:w="2592" w:type="dxa"/>
          </w:tcPr>
          <w:p w14:paraId="6742D5A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0A0A5F74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Отображаются партии со статусом "В работе" (</w:t>
            </w:r>
            <w:r w:rsidRPr="00B312A9">
              <w:rPr>
                <w:rFonts w:cs="Times New Roman"/>
                <w:color w:val="000000"/>
              </w:rPr>
              <w:t>running</w:t>
            </w:r>
            <w:r w:rsidRPr="00B312A9">
              <w:rPr>
                <w:rFonts w:cs="Times New Roman"/>
                <w:color w:val="000000"/>
                <w:lang w:val="ru-RU"/>
              </w:rPr>
              <w:t>), с индикатором прогресса, предупреждениями</w:t>
            </w:r>
          </w:p>
        </w:tc>
      </w:tr>
      <w:tr w:rsidR="00A52D18" w:rsidRPr="00B312A9" w14:paraId="5E95EF92" w14:textId="77777777">
        <w:tc>
          <w:tcPr>
            <w:tcW w:w="2592" w:type="dxa"/>
          </w:tcPr>
          <w:p w14:paraId="563005D0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0B5BDF65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Есть активные партии в БД</w:t>
            </w:r>
          </w:p>
        </w:tc>
      </w:tr>
      <w:tr w:rsidR="00A52D18" w:rsidRPr="00B312A9" w14:paraId="1D56BE12" w14:textId="77777777">
        <w:tc>
          <w:tcPr>
            <w:tcW w:w="2592" w:type="dxa"/>
          </w:tcPr>
          <w:p w14:paraId="391491A0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Постусловия</w:t>
            </w:r>
            <w:proofErr w:type="spellEnd"/>
          </w:p>
        </w:tc>
        <w:tc>
          <w:tcPr>
            <w:tcW w:w="6480" w:type="dxa"/>
          </w:tcPr>
          <w:p w14:paraId="65237BF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17B9BA2" w14:textId="77777777">
        <w:tc>
          <w:tcPr>
            <w:tcW w:w="4320" w:type="dxa"/>
          </w:tcPr>
          <w:p w14:paraId="23C6732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0F3BBAD8" w14:textId="5F2D4725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7E0E3AF0" w14:textId="77777777" w:rsidR="00A52D18" w:rsidRPr="00B312A9" w:rsidRDefault="00A52D18">
      <w:pPr>
        <w:rPr>
          <w:rFonts w:cs="Times New Roman"/>
        </w:rPr>
      </w:pPr>
    </w:p>
    <w:p w14:paraId="02F80606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OPR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003:Запуск</w:t>
      </w:r>
      <w:proofErr w:type="gramEnd"/>
      <w:r w:rsidRPr="00B312A9">
        <w:rPr>
          <w:rFonts w:cs="Times New Roman"/>
          <w:color w:val="000000"/>
          <w:lang w:val="ru-RU"/>
        </w:rPr>
        <w:t xml:space="preserve"> партии в </w:t>
      </w:r>
      <w:r w:rsidRPr="00B312A9">
        <w:rPr>
          <w:rFonts w:cs="Times New Roman"/>
          <w:color w:val="000000"/>
          <w:lang w:val="ru-RU"/>
        </w:rPr>
        <w:t>работу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7"/>
        <w:gridCol w:w="5083"/>
      </w:tblGrid>
      <w:tr w:rsidR="00A52D18" w:rsidRPr="00B312A9" w14:paraId="5BB93B96" w14:textId="77777777">
        <w:tc>
          <w:tcPr>
            <w:tcW w:w="2592" w:type="dxa"/>
          </w:tcPr>
          <w:p w14:paraId="000BC45D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5E78CF6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07069699" w14:textId="77777777">
        <w:tc>
          <w:tcPr>
            <w:tcW w:w="2592" w:type="dxa"/>
          </w:tcPr>
          <w:p w14:paraId="6C2FD9F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2C97E8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5DE140C3" w14:textId="77777777">
        <w:tc>
          <w:tcPr>
            <w:tcW w:w="2592" w:type="dxa"/>
          </w:tcPr>
          <w:p w14:paraId="22CC118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9C8228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старта производства</w:t>
            </w:r>
          </w:p>
        </w:tc>
      </w:tr>
      <w:tr w:rsidR="00A52D18" w:rsidRPr="00B312A9" w14:paraId="18819126" w14:textId="77777777">
        <w:tc>
          <w:tcPr>
            <w:tcW w:w="2592" w:type="dxa"/>
          </w:tcPr>
          <w:p w14:paraId="257E656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7D03DEA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В разделе "Активные партии" выбрать партию со статусом "</w:t>
            </w:r>
            <w:r w:rsidRPr="00B312A9">
              <w:rPr>
                <w:rFonts w:cs="Times New Roman"/>
                <w:color w:val="000000"/>
              </w:rPr>
              <w:t>planned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" 2.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 </w:t>
            </w:r>
            <w:proofErr w:type="spellStart"/>
            <w:r w:rsidRPr="00B312A9">
              <w:rPr>
                <w:rFonts w:cs="Times New Roman"/>
                <w:color w:val="000000"/>
              </w:rPr>
              <w:t>Запустить</w:t>
            </w:r>
            <w:proofErr w:type="spellEnd"/>
            <w:r w:rsidRPr="00B312A9">
              <w:rPr>
                <w:rFonts w:cs="Times New Roman"/>
                <w:color w:val="000000"/>
              </w:rPr>
              <w:t>" 3. Подтвердить</w:t>
            </w:r>
          </w:p>
        </w:tc>
      </w:tr>
      <w:tr w:rsidR="00A52D18" w:rsidRPr="00B312A9" w14:paraId="398B52D3" w14:textId="77777777">
        <w:tc>
          <w:tcPr>
            <w:tcW w:w="2592" w:type="dxa"/>
          </w:tcPr>
          <w:p w14:paraId="3DAA289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43E4BF4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535A3C7" w14:textId="77777777">
        <w:tc>
          <w:tcPr>
            <w:tcW w:w="2592" w:type="dxa"/>
          </w:tcPr>
          <w:p w14:paraId="30F5336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49C2E771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Статус изменё</w:t>
            </w:r>
            <w:r w:rsidRPr="00B312A9">
              <w:rPr>
                <w:rFonts w:cs="Times New Roman"/>
                <w:color w:val="000000"/>
                <w:lang w:val="ru-RU"/>
              </w:rPr>
              <w:t>н на "</w:t>
            </w:r>
            <w:r w:rsidRPr="00B312A9">
              <w:rPr>
                <w:rFonts w:cs="Times New Roman"/>
                <w:color w:val="000000"/>
              </w:rPr>
              <w:t>running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", </w:t>
            </w:r>
            <w:proofErr w:type="spellStart"/>
            <w:r w:rsidRPr="00B312A9">
              <w:rPr>
                <w:rFonts w:cs="Times New Roman"/>
                <w:color w:val="000000"/>
              </w:rPr>
              <w:t>StartTime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= текущее время, создано уведомление "Запуск </w:t>
            </w:r>
            <w:r w:rsidRPr="00B312A9">
              <w:rPr>
                <w:rFonts w:cs="Times New Roman"/>
                <w:color w:val="000000"/>
                <w:lang w:val="ru-RU"/>
              </w:rPr>
              <w:lastRenderedPageBreak/>
              <w:t>партии..."</w:t>
            </w:r>
          </w:p>
        </w:tc>
      </w:tr>
      <w:tr w:rsidR="00A52D18" w:rsidRPr="00B312A9" w14:paraId="24988376" w14:textId="77777777">
        <w:tc>
          <w:tcPr>
            <w:tcW w:w="2592" w:type="dxa"/>
          </w:tcPr>
          <w:p w14:paraId="05D8FF4F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lastRenderedPageBreak/>
              <w:t>Предпосылки</w:t>
            </w:r>
            <w:proofErr w:type="spellEnd"/>
          </w:p>
        </w:tc>
        <w:tc>
          <w:tcPr>
            <w:tcW w:w="6480" w:type="dxa"/>
          </w:tcPr>
          <w:p w14:paraId="70C73065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Партия в статусе "</w:t>
            </w:r>
            <w:r w:rsidRPr="00B312A9">
              <w:rPr>
                <w:rFonts w:cs="Times New Roman"/>
                <w:color w:val="000000"/>
              </w:rPr>
              <w:t>planned</w:t>
            </w:r>
            <w:r w:rsidRPr="00B312A9">
              <w:rPr>
                <w:rFonts w:cs="Times New Roman"/>
                <w:color w:val="000000"/>
                <w:lang w:val="ru-RU"/>
              </w:rPr>
              <w:t>", все шаги готовы</w:t>
            </w:r>
          </w:p>
        </w:tc>
      </w:tr>
      <w:tr w:rsidR="00A52D18" w:rsidRPr="00B312A9" w14:paraId="5587E231" w14:textId="77777777">
        <w:tc>
          <w:tcPr>
            <w:tcW w:w="2592" w:type="dxa"/>
          </w:tcPr>
          <w:p w14:paraId="09F80795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Постусловия</w:t>
            </w:r>
            <w:proofErr w:type="spellEnd"/>
          </w:p>
        </w:tc>
        <w:tc>
          <w:tcPr>
            <w:tcW w:w="6480" w:type="dxa"/>
          </w:tcPr>
          <w:p w14:paraId="0B479E1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0C013B3" w14:textId="77777777">
        <w:tc>
          <w:tcPr>
            <w:tcW w:w="4320" w:type="dxa"/>
          </w:tcPr>
          <w:p w14:paraId="58FD60D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0B791FA7" w14:textId="670F306E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23C07F30" w14:textId="77777777" w:rsidR="00A52D18" w:rsidRPr="00B312A9" w:rsidRDefault="00A52D18">
      <w:pPr>
        <w:rPr>
          <w:rFonts w:cs="Times New Roman"/>
        </w:rPr>
      </w:pPr>
    </w:p>
    <w:p w14:paraId="2ADC2104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OPR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004:Повторный</w:t>
      </w:r>
      <w:proofErr w:type="gramEnd"/>
      <w:r w:rsidRPr="00B312A9">
        <w:rPr>
          <w:rFonts w:cs="Times New Roman"/>
          <w:color w:val="000000"/>
          <w:lang w:val="ru-RU"/>
        </w:rPr>
        <w:t xml:space="preserve"> запуск работающей партии[НЕГАТИВНЫЙ]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6"/>
        <w:gridCol w:w="5084"/>
      </w:tblGrid>
      <w:tr w:rsidR="00A52D18" w:rsidRPr="00B312A9" w14:paraId="61632718" w14:textId="77777777">
        <w:tc>
          <w:tcPr>
            <w:tcW w:w="2592" w:type="dxa"/>
          </w:tcPr>
          <w:p w14:paraId="59EB625B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362916F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High</w:t>
            </w:r>
          </w:p>
        </w:tc>
      </w:tr>
      <w:tr w:rsidR="00A52D18" w:rsidRPr="00B312A9" w14:paraId="467761D7" w14:textId="77777777">
        <w:tc>
          <w:tcPr>
            <w:tcW w:w="2592" w:type="dxa"/>
          </w:tcPr>
          <w:p w14:paraId="33DFBF5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29BCAE4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0D6FB559" w14:textId="77777777">
        <w:tc>
          <w:tcPr>
            <w:tcW w:w="2592" w:type="dxa"/>
          </w:tcPr>
          <w:p w14:paraId="6CF152D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103E4D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блокировки</w:t>
            </w:r>
          </w:p>
        </w:tc>
      </w:tr>
      <w:tr w:rsidR="00A52D18" w:rsidRPr="00B312A9" w14:paraId="464F36BC" w14:textId="77777777">
        <w:tc>
          <w:tcPr>
            <w:tcW w:w="2592" w:type="dxa"/>
          </w:tcPr>
          <w:p w14:paraId="118CE09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6491BEB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Выбрать партию со статусом "</w:t>
            </w:r>
            <w:r w:rsidRPr="00B312A9">
              <w:rPr>
                <w:rFonts w:cs="Times New Roman"/>
                <w:color w:val="000000"/>
              </w:rPr>
              <w:t>running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" 2.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 </w:t>
            </w:r>
            <w:proofErr w:type="spellStart"/>
            <w:r w:rsidRPr="00B312A9">
              <w:rPr>
                <w:rFonts w:cs="Times New Roman"/>
                <w:color w:val="000000"/>
              </w:rPr>
              <w:t>Запустить</w:t>
            </w:r>
            <w:proofErr w:type="spellEnd"/>
            <w:r w:rsidRPr="00B312A9">
              <w:rPr>
                <w:rFonts w:cs="Times New Roman"/>
                <w:color w:val="000000"/>
              </w:rPr>
              <w:t>"</w:t>
            </w:r>
          </w:p>
        </w:tc>
      </w:tr>
      <w:tr w:rsidR="00A52D18" w:rsidRPr="00B312A9" w14:paraId="77E1B69C" w14:textId="77777777">
        <w:tc>
          <w:tcPr>
            <w:tcW w:w="2592" w:type="dxa"/>
          </w:tcPr>
          <w:p w14:paraId="67F392D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0654A244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4FB1DE4" w14:textId="77777777">
        <w:tc>
          <w:tcPr>
            <w:tcW w:w="2592" w:type="dxa"/>
          </w:tcPr>
          <w:p w14:paraId="2927697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68050E1B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Сообщение "Партию можно запустить только из статуса '</w:t>
            </w:r>
            <w:r w:rsidRPr="00B312A9">
              <w:rPr>
                <w:rFonts w:cs="Times New Roman"/>
                <w:color w:val="000000"/>
              </w:rPr>
              <w:t>planned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'", запуск </w:t>
            </w:r>
            <w:r w:rsidRPr="00B312A9">
              <w:rPr>
                <w:rFonts w:cs="Times New Roman"/>
                <w:color w:val="000000"/>
                <w:lang w:val="ru-RU"/>
              </w:rPr>
              <w:t>заблокирован</w:t>
            </w:r>
          </w:p>
        </w:tc>
      </w:tr>
      <w:tr w:rsidR="00A52D18" w:rsidRPr="00B312A9" w14:paraId="38BB0282" w14:textId="77777777">
        <w:tc>
          <w:tcPr>
            <w:tcW w:w="2592" w:type="dxa"/>
          </w:tcPr>
          <w:p w14:paraId="50B685E0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053AB83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Партия в статусе "running"</w:t>
            </w:r>
          </w:p>
        </w:tc>
      </w:tr>
      <w:tr w:rsidR="00A52D18" w:rsidRPr="00B312A9" w14:paraId="7215821E" w14:textId="77777777">
        <w:tc>
          <w:tcPr>
            <w:tcW w:w="2592" w:type="dxa"/>
          </w:tcPr>
          <w:p w14:paraId="795C02D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59E645E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B69D9F0" w14:textId="77777777">
        <w:tc>
          <w:tcPr>
            <w:tcW w:w="4320" w:type="dxa"/>
          </w:tcPr>
          <w:p w14:paraId="3E2D9DC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7709BB78" w14:textId="4CC1CB92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36DAA308" w14:textId="77777777" w:rsidR="00A52D18" w:rsidRPr="00B312A9" w:rsidRDefault="00A52D18">
      <w:pPr>
        <w:rPr>
          <w:rFonts w:cs="Times New Roman"/>
        </w:rPr>
      </w:pPr>
    </w:p>
    <w:p w14:paraId="7CAD3162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TC-OPR-005:Завершение партии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24"/>
        <w:gridCol w:w="5106"/>
      </w:tblGrid>
      <w:tr w:rsidR="00A52D18" w:rsidRPr="00B312A9" w14:paraId="44E3E486" w14:textId="77777777">
        <w:tc>
          <w:tcPr>
            <w:tcW w:w="2592" w:type="dxa"/>
          </w:tcPr>
          <w:p w14:paraId="1B4C87B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620069B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41C9C793" w14:textId="77777777">
        <w:tc>
          <w:tcPr>
            <w:tcW w:w="2592" w:type="dxa"/>
          </w:tcPr>
          <w:p w14:paraId="75C2C31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4BC438F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2EB46DDE" w14:textId="77777777">
        <w:tc>
          <w:tcPr>
            <w:tcW w:w="2592" w:type="dxa"/>
          </w:tcPr>
          <w:p w14:paraId="74FA318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3D4C2F0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завершения производства</w:t>
            </w:r>
          </w:p>
        </w:tc>
      </w:tr>
      <w:tr w:rsidR="00A52D18" w:rsidRPr="00B312A9" w14:paraId="494150F6" w14:textId="77777777">
        <w:tc>
          <w:tcPr>
            <w:tcW w:w="2592" w:type="dxa"/>
          </w:tcPr>
          <w:p w14:paraId="5AE7A71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0401846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Выбрать партию в работе 2. 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Выполнить все шаги 3.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 </w:t>
            </w:r>
            <w:proofErr w:type="spellStart"/>
            <w:r w:rsidRPr="00B312A9">
              <w:rPr>
                <w:rFonts w:cs="Times New Roman"/>
                <w:color w:val="000000"/>
              </w:rPr>
              <w:t>Завершить</w:t>
            </w:r>
            <w:proofErr w:type="spellEnd"/>
            <w:r w:rsidRPr="00B312A9">
              <w:rPr>
                <w:rFonts w:cs="Times New Roman"/>
                <w:color w:val="000000"/>
              </w:rPr>
              <w:t>"</w:t>
            </w:r>
          </w:p>
        </w:tc>
      </w:tr>
      <w:tr w:rsidR="00A52D18" w:rsidRPr="00B312A9" w14:paraId="351B6338" w14:textId="77777777">
        <w:tc>
          <w:tcPr>
            <w:tcW w:w="2592" w:type="dxa"/>
          </w:tcPr>
          <w:p w14:paraId="69CBDCA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4CDC28F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2930C64" w14:textId="77777777">
        <w:tc>
          <w:tcPr>
            <w:tcW w:w="2592" w:type="dxa"/>
          </w:tcPr>
          <w:p w14:paraId="76BA21A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5DA8DF80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Статус изменён на "</w:t>
            </w:r>
            <w:r w:rsidRPr="00B312A9">
              <w:rPr>
                <w:rFonts w:cs="Times New Roman"/>
                <w:color w:val="000000"/>
              </w:rPr>
              <w:t>completed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", </w:t>
            </w:r>
            <w:proofErr w:type="spellStart"/>
            <w:r w:rsidRPr="00B312A9">
              <w:rPr>
                <w:rFonts w:cs="Times New Roman"/>
                <w:color w:val="000000"/>
              </w:rPr>
              <w:t>EndTime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 = текущее время, проверка незавершённых шагов</w:t>
            </w:r>
          </w:p>
        </w:tc>
      </w:tr>
      <w:tr w:rsidR="00A52D18" w:rsidRPr="00B312A9" w14:paraId="4EC9CF23" w14:textId="77777777">
        <w:tc>
          <w:tcPr>
            <w:tcW w:w="2592" w:type="dxa"/>
          </w:tcPr>
          <w:p w14:paraId="4E4F1877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4B6A79A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Все шаги выполнены</w:t>
            </w:r>
          </w:p>
        </w:tc>
      </w:tr>
      <w:tr w:rsidR="00A52D18" w:rsidRPr="00B312A9" w14:paraId="08BB55E8" w14:textId="77777777">
        <w:tc>
          <w:tcPr>
            <w:tcW w:w="2592" w:type="dxa"/>
          </w:tcPr>
          <w:p w14:paraId="2F1C58E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6D8B013C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FEF1EB3" w14:textId="77777777">
        <w:tc>
          <w:tcPr>
            <w:tcW w:w="4320" w:type="dxa"/>
          </w:tcPr>
          <w:p w14:paraId="15DB698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1D6CBF2F" w14:textId="41AB7130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4379B4CF" w14:textId="77777777" w:rsidR="00A52D18" w:rsidRPr="00B312A9" w:rsidRDefault="00A52D18">
      <w:pPr>
        <w:rPr>
          <w:rFonts w:cs="Times New Roman"/>
        </w:rPr>
      </w:pPr>
    </w:p>
    <w:p w14:paraId="2F1A45BD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OPR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006:Завершение</w:t>
      </w:r>
      <w:proofErr w:type="gramEnd"/>
      <w:r w:rsidRPr="00B312A9">
        <w:rPr>
          <w:rFonts w:cs="Times New Roman"/>
          <w:color w:val="000000"/>
          <w:lang w:val="ru-RU"/>
        </w:rPr>
        <w:t xml:space="preserve"> с незавершёнными шагами[НЕГАТИВНЫЙ]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25"/>
        <w:gridCol w:w="5105"/>
      </w:tblGrid>
      <w:tr w:rsidR="00A52D18" w:rsidRPr="00B312A9" w14:paraId="7609A218" w14:textId="77777777">
        <w:tc>
          <w:tcPr>
            <w:tcW w:w="2592" w:type="dxa"/>
          </w:tcPr>
          <w:p w14:paraId="1DF223A7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6D4E75C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36FB99A7" w14:textId="77777777">
        <w:tc>
          <w:tcPr>
            <w:tcW w:w="2592" w:type="dxa"/>
          </w:tcPr>
          <w:p w14:paraId="6A9C592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B14C5F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3A36990B" w14:textId="77777777">
        <w:tc>
          <w:tcPr>
            <w:tcW w:w="2592" w:type="dxa"/>
          </w:tcPr>
          <w:p w14:paraId="6D427E5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2AF5FEA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валидации</w:t>
            </w:r>
          </w:p>
        </w:tc>
      </w:tr>
      <w:tr w:rsidR="00A52D18" w:rsidRPr="00B312A9" w14:paraId="11AD0D52" w14:textId="77777777">
        <w:tc>
          <w:tcPr>
            <w:tcW w:w="2592" w:type="dxa"/>
          </w:tcPr>
          <w:p w14:paraId="5B9A0F1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4040D1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Выбрать партию в работе 2. Не выполнить все шаги 3.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 </w:t>
            </w:r>
            <w:proofErr w:type="spellStart"/>
            <w:r w:rsidRPr="00B312A9">
              <w:rPr>
                <w:rFonts w:cs="Times New Roman"/>
                <w:color w:val="000000"/>
              </w:rPr>
              <w:t>Завершить</w:t>
            </w:r>
            <w:proofErr w:type="spellEnd"/>
            <w:r w:rsidRPr="00B312A9">
              <w:rPr>
                <w:rFonts w:cs="Times New Roman"/>
                <w:color w:val="000000"/>
              </w:rPr>
              <w:t>"</w:t>
            </w:r>
          </w:p>
        </w:tc>
      </w:tr>
      <w:tr w:rsidR="00A52D18" w:rsidRPr="00B312A9" w14:paraId="0B004754" w14:textId="77777777">
        <w:tc>
          <w:tcPr>
            <w:tcW w:w="2592" w:type="dxa"/>
          </w:tcPr>
          <w:p w14:paraId="36E4B42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7EE0A3FE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E41BA78" w14:textId="77777777">
        <w:tc>
          <w:tcPr>
            <w:tcW w:w="2592" w:type="dxa"/>
          </w:tcPr>
          <w:p w14:paraId="24BD255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Ожидаемый </w:t>
            </w:r>
            <w:r w:rsidRPr="00B312A9">
              <w:rPr>
                <w:rFonts w:cs="Times New Roman"/>
                <w:color w:val="000000"/>
              </w:rPr>
              <w:t>результат</w:t>
            </w:r>
          </w:p>
        </w:tc>
        <w:tc>
          <w:tcPr>
            <w:tcW w:w="6480" w:type="dxa"/>
          </w:tcPr>
          <w:p w14:paraId="074DC9C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Сообщение "Не все шаги выполнены. </w:t>
            </w:r>
            <w:proofErr w:type="spellStart"/>
            <w:r w:rsidRPr="00B312A9">
              <w:rPr>
                <w:rFonts w:cs="Times New Roman"/>
                <w:color w:val="000000"/>
              </w:rPr>
              <w:t>Осталось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: X", </w:t>
            </w:r>
            <w:proofErr w:type="spellStart"/>
            <w:r w:rsidRPr="00B312A9">
              <w:rPr>
                <w:rFonts w:cs="Times New Roman"/>
                <w:color w:val="000000"/>
              </w:rPr>
              <w:t>завершение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заблокировано</w:t>
            </w:r>
            <w:proofErr w:type="spellEnd"/>
          </w:p>
        </w:tc>
      </w:tr>
      <w:tr w:rsidR="00A52D18" w:rsidRPr="00B312A9" w14:paraId="258BE5C2" w14:textId="77777777">
        <w:tc>
          <w:tcPr>
            <w:tcW w:w="2592" w:type="dxa"/>
          </w:tcPr>
          <w:p w14:paraId="4A9B60C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Предпосылки</w:t>
            </w:r>
          </w:p>
        </w:tc>
        <w:tc>
          <w:tcPr>
            <w:tcW w:w="6480" w:type="dxa"/>
          </w:tcPr>
          <w:p w14:paraId="45DC0A8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Есть незавершённые шаги</w:t>
            </w:r>
          </w:p>
        </w:tc>
      </w:tr>
      <w:tr w:rsidR="00A52D18" w:rsidRPr="00B312A9" w14:paraId="6014F818" w14:textId="77777777">
        <w:tc>
          <w:tcPr>
            <w:tcW w:w="2592" w:type="dxa"/>
          </w:tcPr>
          <w:p w14:paraId="02FA16B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4F46897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5C891A9" w14:textId="77777777">
        <w:tc>
          <w:tcPr>
            <w:tcW w:w="4320" w:type="dxa"/>
          </w:tcPr>
          <w:p w14:paraId="1F7E9B5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571A44A7" w14:textId="69220D69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1A88D5D1" w14:textId="77777777" w:rsidR="00A52D18" w:rsidRPr="00B312A9" w:rsidRDefault="00A52D18">
      <w:pPr>
        <w:rPr>
          <w:rFonts w:cs="Times New Roman"/>
        </w:rPr>
      </w:pPr>
    </w:p>
    <w:p w14:paraId="0E7F691A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TC-OPR-007:Работа с экструдером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2"/>
        <w:gridCol w:w="5088"/>
      </w:tblGrid>
      <w:tr w:rsidR="00A52D18" w:rsidRPr="00B312A9" w14:paraId="584AFAE9" w14:textId="77777777">
        <w:tc>
          <w:tcPr>
            <w:tcW w:w="2592" w:type="dxa"/>
          </w:tcPr>
          <w:p w14:paraId="48EFCA6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3235E2C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2FE5BDDE" w14:textId="77777777">
        <w:tc>
          <w:tcPr>
            <w:tcW w:w="2592" w:type="dxa"/>
          </w:tcPr>
          <w:p w14:paraId="4F88A31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47E4CEF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14B63E16" w14:textId="77777777">
        <w:tc>
          <w:tcPr>
            <w:tcW w:w="2592" w:type="dxa"/>
          </w:tcPr>
          <w:p w14:paraId="1BB1AE1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A7063E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Проверка настроек </w:t>
            </w:r>
            <w:r w:rsidRPr="00B312A9">
              <w:rPr>
                <w:rFonts w:cs="Times New Roman"/>
                <w:color w:val="000000"/>
              </w:rPr>
              <w:t>оборудования</w:t>
            </w:r>
          </w:p>
        </w:tc>
      </w:tr>
      <w:tr w:rsidR="00A52D18" w:rsidRPr="00B312A9" w14:paraId="03FCD673" w14:textId="77777777">
        <w:tc>
          <w:tcPr>
            <w:tcW w:w="2592" w:type="dxa"/>
          </w:tcPr>
          <w:p w14:paraId="2E78944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62DE44A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Нажать " Экструдер </w:t>
            </w:r>
            <w:r w:rsidRPr="00B312A9">
              <w:rPr>
                <w:rFonts w:cs="Times New Roman"/>
                <w:color w:val="000000"/>
              </w:rPr>
              <w:t>LIVE</w:t>
            </w:r>
            <w:r w:rsidRPr="00B312A9">
              <w:rPr>
                <w:rFonts w:cs="Times New Roman"/>
                <w:color w:val="000000"/>
                <w:lang w:val="ru-RU"/>
              </w:rPr>
              <w:t>" (</w:t>
            </w:r>
            <w:proofErr w:type="spellStart"/>
            <w:r w:rsidRPr="00B312A9">
              <w:rPr>
                <w:rFonts w:cs="Times New Roman"/>
                <w:color w:val="000000"/>
              </w:rPr>
              <w:t>btnExtruder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 2. Изменить температуру зоны 1 3.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 </w:t>
            </w:r>
            <w:proofErr w:type="spellStart"/>
            <w:r w:rsidRPr="00B312A9">
              <w:rPr>
                <w:rFonts w:cs="Times New Roman"/>
                <w:color w:val="000000"/>
              </w:rPr>
              <w:t>Сохранить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настройки</w:t>
            </w:r>
            <w:proofErr w:type="spellEnd"/>
            <w:r w:rsidRPr="00B312A9">
              <w:rPr>
                <w:rFonts w:cs="Times New Roman"/>
                <w:color w:val="000000"/>
              </w:rPr>
              <w:t>"</w:t>
            </w:r>
          </w:p>
        </w:tc>
      </w:tr>
      <w:tr w:rsidR="00A52D18" w:rsidRPr="00B312A9" w14:paraId="139B6494" w14:textId="77777777">
        <w:tc>
          <w:tcPr>
            <w:tcW w:w="2592" w:type="dxa"/>
          </w:tcPr>
          <w:p w14:paraId="15BB9F1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9D320B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Температура зоны 1: 85°C</w:t>
            </w:r>
          </w:p>
        </w:tc>
      </w:tr>
      <w:tr w:rsidR="00A52D18" w:rsidRPr="00B312A9" w14:paraId="1F05B0DE" w14:textId="77777777">
        <w:tc>
          <w:tcPr>
            <w:tcW w:w="2592" w:type="dxa"/>
          </w:tcPr>
          <w:p w14:paraId="4B6E2F8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5D22E706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Настройки сохранены, сообщение "Настройки </w:t>
            </w:r>
            <w:r w:rsidRPr="00B312A9">
              <w:rPr>
                <w:rFonts w:cs="Times New Roman"/>
                <w:color w:val="000000"/>
                <w:lang w:val="ru-RU"/>
              </w:rPr>
              <w:t>экструдера сохранены"</w:t>
            </w:r>
          </w:p>
        </w:tc>
      </w:tr>
      <w:tr w:rsidR="00A52D18" w:rsidRPr="00B312A9" w14:paraId="1144EA84" w14:textId="77777777">
        <w:tc>
          <w:tcPr>
            <w:tcW w:w="2592" w:type="dxa"/>
          </w:tcPr>
          <w:p w14:paraId="385EE667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2BB9C846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44057C9" w14:textId="77777777">
        <w:tc>
          <w:tcPr>
            <w:tcW w:w="2592" w:type="dxa"/>
          </w:tcPr>
          <w:p w14:paraId="1BE58F9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50C15756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85D1B33" w14:textId="77777777">
        <w:tc>
          <w:tcPr>
            <w:tcW w:w="4320" w:type="dxa"/>
          </w:tcPr>
          <w:p w14:paraId="53746FD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34F28ECD" w14:textId="5A69603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06E94D5F" w14:textId="77777777" w:rsidR="00A52D18" w:rsidRPr="00B312A9" w:rsidRDefault="00A52D18">
      <w:pPr>
        <w:rPr>
          <w:rFonts w:cs="Times New Roman"/>
        </w:rPr>
      </w:pPr>
    </w:p>
    <w:p w14:paraId="3F49E0D2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TC-OPR-008:Журнал партии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0"/>
        <w:gridCol w:w="5090"/>
      </w:tblGrid>
      <w:tr w:rsidR="00A52D18" w:rsidRPr="00B312A9" w14:paraId="4DAD4A71" w14:textId="77777777">
        <w:tc>
          <w:tcPr>
            <w:tcW w:w="2592" w:type="dxa"/>
          </w:tcPr>
          <w:p w14:paraId="1042B1A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69A72E6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26F3881E" w14:textId="77777777">
        <w:tc>
          <w:tcPr>
            <w:tcW w:w="2592" w:type="dxa"/>
          </w:tcPr>
          <w:p w14:paraId="0C0D9D0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14DF66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4A4D7C80" w14:textId="77777777">
        <w:tc>
          <w:tcPr>
            <w:tcW w:w="2592" w:type="dxa"/>
          </w:tcPr>
          <w:p w14:paraId="67B9BC8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5B82F71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ведения журнала</w:t>
            </w:r>
          </w:p>
        </w:tc>
      </w:tr>
      <w:tr w:rsidR="00A52D18" w:rsidRPr="00B312A9" w14:paraId="2CC08842" w14:textId="77777777">
        <w:tc>
          <w:tcPr>
            <w:tcW w:w="2592" w:type="dxa"/>
          </w:tcPr>
          <w:p w14:paraId="19AE2A3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49967984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Нажать " Журнал партии" (</w:t>
            </w:r>
            <w:proofErr w:type="spellStart"/>
            <w:r w:rsidRPr="00B312A9">
              <w:rPr>
                <w:rFonts w:cs="Times New Roman"/>
                <w:color w:val="000000"/>
              </w:rPr>
              <w:t>btnJournal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>) 2. Проверить записи</w:t>
            </w:r>
          </w:p>
        </w:tc>
      </w:tr>
      <w:tr w:rsidR="00A52D18" w:rsidRPr="00B312A9" w14:paraId="793AFE4D" w14:textId="77777777">
        <w:tc>
          <w:tcPr>
            <w:tcW w:w="2592" w:type="dxa"/>
          </w:tcPr>
          <w:p w14:paraId="71381481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Данные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тестирования</w:t>
            </w:r>
            <w:proofErr w:type="spellEnd"/>
          </w:p>
        </w:tc>
        <w:tc>
          <w:tcPr>
            <w:tcW w:w="6480" w:type="dxa"/>
          </w:tcPr>
          <w:p w14:paraId="0F77927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E36240C" w14:textId="77777777">
        <w:tc>
          <w:tcPr>
            <w:tcW w:w="2592" w:type="dxa"/>
          </w:tcPr>
          <w:p w14:paraId="673AC1B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54265921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Отображается журнал операций с датами, операциями, операторами</w:t>
            </w:r>
          </w:p>
        </w:tc>
      </w:tr>
      <w:tr w:rsidR="00A52D18" w:rsidRPr="00B312A9" w14:paraId="036EF877" w14:textId="77777777">
        <w:tc>
          <w:tcPr>
            <w:tcW w:w="2592" w:type="dxa"/>
          </w:tcPr>
          <w:p w14:paraId="5E11D120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6C90A0A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Есть записи в журнале</w:t>
            </w:r>
          </w:p>
        </w:tc>
      </w:tr>
      <w:tr w:rsidR="00A52D18" w:rsidRPr="00B312A9" w14:paraId="72AF2D7A" w14:textId="77777777">
        <w:tc>
          <w:tcPr>
            <w:tcW w:w="2592" w:type="dxa"/>
          </w:tcPr>
          <w:p w14:paraId="533E94B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22DC261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C77D78A" w14:textId="77777777">
        <w:tc>
          <w:tcPr>
            <w:tcW w:w="4320" w:type="dxa"/>
          </w:tcPr>
          <w:p w14:paraId="4570A6B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0DB7BA6E" w14:textId="179D0D7A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7C94B134" w14:textId="77777777" w:rsidR="00A52D18" w:rsidRPr="00B312A9" w:rsidRDefault="00A52D18">
      <w:pPr>
        <w:rPr>
          <w:rFonts w:cs="Times New Roman"/>
        </w:rPr>
      </w:pPr>
    </w:p>
    <w:p w14:paraId="6F5F238E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TC-OPR-009:Сообщение о проблеме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4"/>
        <w:gridCol w:w="5086"/>
      </w:tblGrid>
      <w:tr w:rsidR="00A52D18" w:rsidRPr="00B312A9" w14:paraId="424242F7" w14:textId="77777777">
        <w:tc>
          <w:tcPr>
            <w:tcW w:w="2592" w:type="dxa"/>
          </w:tcPr>
          <w:p w14:paraId="2FE3EE9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5645791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0A2F9199" w14:textId="77777777">
        <w:tc>
          <w:tcPr>
            <w:tcW w:w="2592" w:type="dxa"/>
          </w:tcPr>
          <w:p w14:paraId="030FC3A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ED1301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70C1367D" w14:textId="77777777">
        <w:tc>
          <w:tcPr>
            <w:tcW w:w="2592" w:type="dxa"/>
          </w:tcPr>
          <w:p w14:paraId="5DF1428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0B91BB0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Проверка </w:t>
            </w:r>
            <w:r w:rsidRPr="00B312A9">
              <w:rPr>
                <w:rFonts w:cs="Times New Roman"/>
                <w:color w:val="000000"/>
              </w:rPr>
              <w:t>создания отклонения</w:t>
            </w:r>
          </w:p>
        </w:tc>
      </w:tr>
      <w:tr w:rsidR="00A52D18" w:rsidRPr="00B312A9" w14:paraId="5AC7BD0A" w14:textId="77777777">
        <w:tc>
          <w:tcPr>
            <w:tcW w:w="2592" w:type="dxa"/>
          </w:tcPr>
          <w:p w14:paraId="3F543AA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1D5B834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Нажать " Сообщить о проблеме" (</w:t>
            </w:r>
            <w:proofErr w:type="spellStart"/>
            <w:r w:rsidRPr="00B312A9">
              <w:rPr>
                <w:rFonts w:cs="Times New Roman"/>
                <w:color w:val="000000"/>
              </w:rPr>
              <w:t>btnProblem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 2. Выбрать тип проблемы 3. Ввести описание 4. </w:t>
            </w:r>
            <w:proofErr w:type="spellStart"/>
            <w:r w:rsidRPr="00B312A9">
              <w:rPr>
                <w:rFonts w:cs="Times New Roman"/>
                <w:color w:val="000000"/>
              </w:rPr>
              <w:t>Нажать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"</w:t>
            </w:r>
            <w:proofErr w:type="spellStart"/>
            <w:r w:rsidRPr="00B312A9">
              <w:rPr>
                <w:rFonts w:cs="Times New Roman"/>
                <w:color w:val="000000"/>
              </w:rPr>
              <w:t>Отправить</w:t>
            </w:r>
            <w:proofErr w:type="spellEnd"/>
            <w:r w:rsidRPr="00B312A9">
              <w:rPr>
                <w:rFonts w:cs="Times New Roman"/>
                <w:color w:val="000000"/>
              </w:rPr>
              <w:t>"</w:t>
            </w:r>
          </w:p>
        </w:tc>
      </w:tr>
      <w:tr w:rsidR="00A52D18" w:rsidRPr="00B312A9" w14:paraId="763FF5BA" w14:textId="77777777">
        <w:tc>
          <w:tcPr>
            <w:tcW w:w="2592" w:type="dxa"/>
          </w:tcPr>
          <w:p w14:paraId="3BAC13B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37CCFE2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Тип: "Отклонение параметра" Описание: "Температура выше нормы"</w:t>
            </w:r>
          </w:p>
        </w:tc>
      </w:tr>
      <w:tr w:rsidR="00A52D18" w:rsidRPr="00B312A9" w14:paraId="608EF73F" w14:textId="77777777">
        <w:tc>
          <w:tcPr>
            <w:tcW w:w="2592" w:type="dxa"/>
          </w:tcPr>
          <w:p w14:paraId="0EC2DE9A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lastRenderedPageBreak/>
              <w:t>Ожидаемый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результат</w:t>
            </w:r>
            <w:proofErr w:type="spellEnd"/>
          </w:p>
        </w:tc>
        <w:tc>
          <w:tcPr>
            <w:tcW w:w="6480" w:type="dxa"/>
          </w:tcPr>
          <w:p w14:paraId="64E28180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Создано отклонение (</w:t>
            </w:r>
            <w:r w:rsidRPr="00B312A9">
              <w:rPr>
                <w:rFonts w:cs="Times New Roman"/>
                <w:color w:val="000000"/>
              </w:rPr>
              <w:t>Deviation</w:t>
            </w:r>
            <w:r w:rsidRPr="00B312A9">
              <w:rPr>
                <w:rFonts w:cs="Times New Roman"/>
                <w:color w:val="000000"/>
                <w:lang w:val="ru-RU"/>
              </w:rPr>
              <w:t>), уведомление отправлено технологу</w:t>
            </w:r>
          </w:p>
        </w:tc>
      </w:tr>
      <w:tr w:rsidR="00A52D18" w:rsidRPr="00B312A9" w14:paraId="0B178EC4" w14:textId="77777777">
        <w:tc>
          <w:tcPr>
            <w:tcW w:w="2592" w:type="dxa"/>
          </w:tcPr>
          <w:p w14:paraId="67B00D5E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67FDB50C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6B082A9" w14:textId="77777777">
        <w:tc>
          <w:tcPr>
            <w:tcW w:w="2592" w:type="dxa"/>
          </w:tcPr>
          <w:p w14:paraId="21CC9CE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41ACA13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140DDC7" w14:textId="77777777">
        <w:tc>
          <w:tcPr>
            <w:tcW w:w="4320" w:type="dxa"/>
          </w:tcPr>
          <w:p w14:paraId="0C91472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3C63F1D2" w14:textId="7F1ABF95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108908FE" w14:textId="77777777" w:rsidR="00A52D18" w:rsidRPr="00B312A9" w:rsidRDefault="00A52D18">
      <w:pPr>
        <w:rPr>
          <w:rFonts w:cs="Times New Roman"/>
        </w:rPr>
      </w:pPr>
    </w:p>
    <w:p w14:paraId="742AA8C0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TC-OPR-010:Просмотр программы партии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37"/>
        <w:gridCol w:w="5093"/>
      </w:tblGrid>
      <w:tr w:rsidR="00A52D18" w:rsidRPr="00B312A9" w14:paraId="7C89CDFA" w14:textId="77777777">
        <w:tc>
          <w:tcPr>
            <w:tcW w:w="2592" w:type="dxa"/>
          </w:tcPr>
          <w:p w14:paraId="2398BB9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35619B2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3C50566D" w14:textId="77777777">
        <w:tc>
          <w:tcPr>
            <w:tcW w:w="2592" w:type="dxa"/>
          </w:tcPr>
          <w:p w14:paraId="4DAFF37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721C21F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30966FC7" w14:textId="77777777">
        <w:tc>
          <w:tcPr>
            <w:tcW w:w="2592" w:type="dxa"/>
          </w:tcPr>
          <w:p w14:paraId="71106EE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1E7CB0C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отображения шагов</w:t>
            </w:r>
          </w:p>
        </w:tc>
      </w:tr>
      <w:tr w:rsidR="00A52D18" w:rsidRPr="00B312A9" w14:paraId="1AA5603B" w14:textId="77777777">
        <w:tc>
          <w:tcPr>
            <w:tcW w:w="2592" w:type="dxa"/>
          </w:tcPr>
          <w:p w14:paraId="164AE29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Шаги </w:t>
            </w:r>
            <w:r w:rsidRPr="00B312A9">
              <w:rPr>
                <w:rFonts w:cs="Times New Roman"/>
                <w:color w:val="000000"/>
              </w:rPr>
              <w:t>тестирования</w:t>
            </w:r>
          </w:p>
        </w:tc>
        <w:tc>
          <w:tcPr>
            <w:tcW w:w="6480" w:type="dxa"/>
          </w:tcPr>
          <w:p w14:paraId="51E35E4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1. Нажать " Программа партии" (</w:t>
            </w:r>
            <w:proofErr w:type="spellStart"/>
            <w:r w:rsidRPr="00B312A9">
              <w:rPr>
                <w:rFonts w:cs="Times New Roman"/>
                <w:color w:val="000000"/>
              </w:rPr>
              <w:t>btnProgram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 xml:space="preserve">) 2. Выбрать партию </w:t>
            </w:r>
            <w:r w:rsidRPr="00B312A9">
              <w:rPr>
                <w:rFonts w:cs="Times New Roman"/>
                <w:color w:val="000000"/>
              </w:rPr>
              <w:t>3. Проверить шаги</w:t>
            </w:r>
          </w:p>
        </w:tc>
      </w:tr>
      <w:tr w:rsidR="00A52D18" w:rsidRPr="00B312A9" w14:paraId="5F118C20" w14:textId="77777777">
        <w:tc>
          <w:tcPr>
            <w:tcW w:w="2592" w:type="dxa"/>
          </w:tcPr>
          <w:p w14:paraId="55696A0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4814BFDE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909E7D6" w14:textId="77777777">
        <w:tc>
          <w:tcPr>
            <w:tcW w:w="2592" w:type="dxa"/>
          </w:tcPr>
          <w:p w14:paraId="3F3997B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1F7E3D7F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Отображается список шагов </w:t>
            </w:r>
            <w:proofErr w:type="spellStart"/>
            <w:r w:rsidRPr="00B312A9">
              <w:rPr>
                <w:rFonts w:cs="Times New Roman"/>
                <w:color w:val="000000"/>
                <w:lang w:val="ru-RU"/>
              </w:rPr>
              <w:t>техкарты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>: №, Шаг, Тип, Длительность, Инструкция</w:t>
            </w:r>
          </w:p>
        </w:tc>
      </w:tr>
      <w:tr w:rsidR="00A52D18" w:rsidRPr="00B312A9" w14:paraId="5531D362" w14:textId="77777777">
        <w:tc>
          <w:tcPr>
            <w:tcW w:w="2592" w:type="dxa"/>
          </w:tcPr>
          <w:p w14:paraId="1C0FC726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2457BE7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Партия связана с </w:t>
            </w:r>
            <w:r w:rsidRPr="00B312A9">
              <w:rPr>
                <w:rFonts w:cs="Times New Roman"/>
                <w:color w:val="000000"/>
              </w:rPr>
              <w:t>техкартой</w:t>
            </w:r>
          </w:p>
        </w:tc>
      </w:tr>
      <w:tr w:rsidR="00A52D18" w:rsidRPr="00B312A9" w14:paraId="6597324B" w14:textId="77777777">
        <w:tc>
          <w:tcPr>
            <w:tcW w:w="2592" w:type="dxa"/>
          </w:tcPr>
          <w:p w14:paraId="73874AB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284B2355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E66D60E" w14:textId="77777777">
        <w:tc>
          <w:tcPr>
            <w:tcW w:w="4320" w:type="dxa"/>
          </w:tcPr>
          <w:p w14:paraId="74714CD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399E065C" w14:textId="4034B529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4A2EC0BC" w14:textId="77777777" w:rsidR="00A52D18" w:rsidRPr="00B312A9" w:rsidRDefault="00A52D18">
      <w:pPr>
        <w:rPr>
          <w:rFonts w:cs="Times New Roman"/>
        </w:rPr>
      </w:pPr>
    </w:p>
    <w:p w14:paraId="7EA4CAA1" w14:textId="77777777" w:rsidR="00A52D18" w:rsidRPr="00B312A9" w:rsidRDefault="00A6618C">
      <w:pPr>
        <w:rPr>
          <w:rFonts w:cs="Times New Roman"/>
          <w:lang w:val="ru-RU"/>
        </w:rPr>
      </w:pPr>
      <w:r w:rsidRPr="00B312A9">
        <w:rPr>
          <w:rFonts w:cs="Times New Roman"/>
          <w:color w:val="000000"/>
        </w:rPr>
        <w:t>TC</w:t>
      </w:r>
      <w:r w:rsidRPr="00B312A9">
        <w:rPr>
          <w:rFonts w:cs="Times New Roman"/>
          <w:color w:val="000000"/>
          <w:lang w:val="ru-RU"/>
        </w:rPr>
        <w:t>-</w:t>
      </w:r>
      <w:r w:rsidRPr="00B312A9">
        <w:rPr>
          <w:rFonts w:cs="Times New Roman"/>
          <w:color w:val="000000"/>
        </w:rPr>
        <w:t>OPR</w:t>
      </w:r>
      <w:r w:rsidRPr="00B312A9">
        <w:rPr>
          <w:rFonts w:cs="Times New Roman"/>
          <w:color w:val="000000"/>
          <w:lang w:val="ru-RU"/>
        </w:rPr>
        <w:t>-</w:t>
      </w:r>
      <w:proofErr w:type="gramStart"/>
      <w:r w:rsidRPr="00B312A9">
        <w:rPr>
          <w:rFonts w:cs="Times New Roman"/>
          <w:color w:val="000000"/>
          <w:lang w:val="ru-RU"/>
        </w:rPr>
        <w:t>011:Работа</w:t>
      </w:r>
      <w:proofErr w:type="gramEnd"/>
      <w:r w:rsidRPr="00B312A9">
        <w:rPr>
          <w:rFonts w:cs="Times New Roman"/>
          <w:color w:val="000000"/>
          <w:lang w:val="ru-RU"/>
        </w:rPr>
        <w:t xml:space="preserve"> без подключения к </w:t>
      </w:r>
      <w:r w:rsidRPr="00B312A9">
        <w:rPr>
          <w:rFonts w:cs="Times New Roman"/>
          <w:color w:val="000000"/>
        </w:rPr>
        <w:t>API</w:t>
      </w:r>
      <w:r w:rsidRPr="00B312A9">
        <w:rPr>
          <w:rFonts w:cs="Times New Roman"/>
          <w:color w:val="000000"/>
          <w:lang w:val="ru-RU"/>
        </w:rPr>
        <w:t>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20"/>
        <w:gridCol w:w="5110"/>
      </w:tblGrid>
      <w:tr w:rsidR="00A52D18" w:rsidRPr="00B312A9" w14:paraId="42F1FE31" w14:textId="77777777">
        <w:tc>
          <w:tcPr>
            <w:tcW w:w="2592" w:type="dxa"/>
          </w:tcPr>
          <w:p w14:paraId="12FE76A1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Приоритет</w:t>
            </w:r>
            <w:proofErr w:type="spellEnd"/>
          </w:p>
        </w:tc>
        <w:tc>
          <w:tcPr>
            <w:tcW w:w="6480" w:type="dxa"/>
          </w:tcPr>
          <w:p w14:paraId="4719C6F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Medium</w:t>
            </w:r>
          </w:p>
        </w:tc>
      </w:tr>
      <w:tr w:rsidR="00A52D18" w:rsidRPr="00B312A9" w14:paraId="253489AC" w14:textId="77777777">
        <w:tc>
          <w:tcPr>
            <w:tcW w:w="2592" w:type="dxa"/>
          </w:tcPr>
          <w:p w14:paraId="58B1743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2AC3663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409C2236" w14:textId="77777777">
        <w:tc>
          <w:tcPr>
            <w:tcW w:w="2592" w:type="dxa"/>
          </w:tcPr>
          <w:p w14:paraId="6B92487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65F3449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оффлайн-режима</w:t>
            </w:r>
          </w:p>
        </w:tc>
      </w:tr>
      <w:tr w:rsidR="00A52D18" w:rsidRPr="00B312A9" w14:paraId="09386812" w14:textId="77777777">
        <w:tc>
          <w:tcPr>
            <w:tcW w:w="2592" w:type="dxa"/>
          </w:tcPr>
          <w:p w14:paraId="40D9500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6BDFF14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1. Отключить сеть/остановить </w:t>
            </w:r>
            <w:r w:rsidRPr="00B312A9">
              <w:rPr>
                <w:rFonts w:cs="Times New Roman"/>
                <w:color w:val="000000"/>
              </w:rPr>
              <w:t>API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2. Попытаться загрузить активные 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партии 3. </w:t>
            </w:r>
            <w:proofErr w:type="spellStart"/>
            <w:r w:rsidRPr="00B312A9">
              <w:rPr>
                <w:rFonts w:cs="Times New Roman"/>
                <w:color w:val="000000"/>
              </w:rPr>
              <w:t>Проверить</w:t>
            </w:r>
            <w:proofErr w:type="spellEnd"/>
            <w:r w:rsidRPr="00B312A9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B312A9">
              <w:rPr>
                <w:rFonts w:cs="Times New Roman"/>
                <w:color w:val="000000"/>
              </w:rPr>
              <w:t>поведение</w:t>
            </w:r>
            <w:proofErr w:type="spellEnd"/>
          </w:p>
        </w:tc>
      </w:tr>
      <w:tr w:rsidR="00A52D18" w:rsidRPr="00B312A9" w14:paraId="15618166" w14:textId="77777777">
        <w:tc>
          <w:tcPr>
            <w:tcW w:w="2592" w:type="dxa"/>
          </w:tcPr>
          <w:p w14:paraId="53FD396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34900D78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3FA387C" w14:textId="77777777">
        <w:tc>
          <w:tcPr>
            <w:tcW w:w="2592" w:type="dxa"/>
          </w:tcPr>
          <w:p w14:paraId="58ADE07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218A5C0E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Данные не загружаются, возможно сообщение об ошибке подключения, интерфейс </w:t>
            </w:r>
            <w:proofErr w:type="gramStart"/>
            <w:r w:rsidRPr="00B312A9">
              <w:rPr>
                <w:rFonts w:cs="Times New Roman"/>
                <w:color w:val="000000"/>
                <w:lang w:val="ru-RU"/>
              </w:rPr>
              <w:t>доступен</w:t>
            </w:r>
            <w:proofErr w:type="gramEnd"/>
            <w:r w:rsidRPr="00B312A9">
              <w:rPr>
                <w:rFonts w:cs="Times New Roman"/>
                <w:color w:val="000000"/>
                <w:lang w:val="ru-RU"/>
              </w:rPr>
              <w:t xml:space="preserve"> но пустой</w:t>
            </w:r>
          </w:p>
        </w:tc>
      </w:tr>
      <w:tr w:rsidR="00A52D18" w:rsidRPr="00B312A9" w14:paraId="51A48636" w14:textId="77777777">
        <w:tc>
          <w:tcPr>
            <w:tcW w:w="2592" w:type="dxa"/>
          </w:tcPr>
          <w:p w14:paraId="4155DE1D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1636DC0C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4F2CE27" w14:textId="77777777">
        <w:tc>
          <w:tcPr>
            <w:tcW w:w="2592" w:type="dxa"/>
          </w:tcPr>
          <w:p w14:paraId="2FBD94E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1705CF6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Восстановить API</w:t>
            </w:r>
          </w:p>
        </w:tc>
      </w:tr>
      <w:tr w:rsidR="00A52D18" w:rsidRPr="00B312A9" w14:paraId="0735A685" w14:textId="77777777">
        <w:tc>
          <w:tcPr>
            <w:tcW w:w="4320" w:type="dxa"/>
          </w:tcPr>
          <w:p w14:paraId="01DB944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5FD4F130" w14:textId="4116AD74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3041EBE6" w14:textId="77777777" w:rsidR="00A52D18" w:rsidRPr="00B312A9" w:rsidRDefault="00A52D18">
      <w:pPr>
        <w:rPr>
          <w:rFonts w:cs="Times New Roman"/>
        </w:rPr>
      </w:pPr>
    </w:p>
    <w:p w14:paraId="6C039724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TC-OPR-012:Проверка отображения смены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38"/>
        <w:gridCol w:w="5292"/>
      </w:tblGrid>
      <w:tr w:rsidR="00A52D18" w:rsidRPr="00B312A9" w14:paraId="1BDAE11D" w14:textId="77777777">
        <w:tc>
          <w:tcPr>
            <w:tcW w:w="2592" w:type="dxa"/>
          </w:tcPr>
          <w:p w14:paraId="60CA2FF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479E381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Low</w:t>
            </w:r>
          </w:p>
        </w:tc>
      </w:tr>
      <w:tr w:rsidR="00A52D18" w:rsidRPr="00B312A9" w14:paraId="584A356D" w14:textId="77777777">
        <w:tc>
          <w:tcPr>
            <w:tcW w:w="2592" w:type="dxa"/>
          </w:tcPr>
          <w:p w14:paraId="36FADAB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50A4AB3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1075EEB5" w14:textId="77777777">
        <w:tc>
          <w:tcPr>
            <w:tcW w:w="2592" w:type="dxa"/>
          </w:tcPr>
          <w:p w14:paraId="31F0708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70192A3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данных пользователя</w:t>
            </w:r>
          </w:p>
        </w:tc>
      </w:tr>
      <w:tr w:rsidR="00A52D18" w:rsidRPr="00B312A9" w14:paraId="2C996362" w14:textId="77777777">
        <w:tc>
          <w:tcPr>
            <w:tcW w:w="2592" w:type="dxa"/>
          </w:tcPr>
          <w:p w14:paraId="17533E2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6F83C13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1. Авторизоваться 2. Проверить боковую панель</w:t>
            </w:r>
          </w:p>
        </w:tc>
      </w:tr>
      <w:tr w:rsidR="00A52D18" w:rsidRPr="00B312A9" w14:paraId="737FD05C" w14:textId="77777777">
        <w:tc>
          <w:tcPr>
            <w:tcW w:w="2592" w:type="dxa"/>
          </w:tcPr>
          <w:p w14:paraId="138663D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25B0322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C6FC31A" w14:textId="77777777">
        <w:tc>
          <w:tcPr>
            <w:tcW w:w="2592" w:type="dxa"/>
          </w:tcPr>
          <w:p w14:paraId="0969585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6480" w:type="dxa"/>
          </w:tcPr>
          <w:p w14:paraId="296F4326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Отображается имя пользователя, роль </w:t>
            </w:r>
            <w:r w:rsidRPr="00B312A9">
              <w:rPr>
                <w:rFonts w:cs="Times New Roman"/>
                <w:color w:val="000000"/>
                <w:lang w:val="ru-RU"/>
              </w:rPr>
              <w:t>"Аппаратчик", смена (Утренняя/Вечерняя/Ночная)</w:t>
            </w:r>
          </w:p>
        </w:tc>
      </w:tr>
      <w:tr w:rsidR="00A52D18" w:rsidRPr="00B312A9" w14:paraId="3AECAB75" w14:textId="77777777">
        <w:tc>
          <w:tcPr>
            <w:tcW w:w="2592" w:type="dxa"/>
          </w:tcPr>
          <w:p w14:paraId="569C7C0F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Предпосылки</w:t>
            </w:r>
            <w:proofErr w:type="spellEnd"/>
          </w:p>
        </w:tc>
        <w:tc>
          <w:tcPr>
            <w:tcW w:w="6480" w:type="dxa"/>
          </w:tcPr>
          <w:p w14:paraId="4C502D74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D7F3955" w14:textId="77777777">
        <w:tc>
          <w:tcPr>
            <w:tcW w:w="2592" w:type="dxa"/>
          </w:tcPr>
          <w:p w14:paraId="247A8C0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0C5BEC27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CB1B318" w14:textId="77777777">
        <w:tc>
          <w:tcPr>
            <w:tcW w:w="4320" w:type="dxa"/>
          </w:tcPr>
          <w:p w14:paraId="54C74F5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7D3A9D4E" w14:textId="1E09008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58308000" w14:textId="77777777" w:rsidR="00A52D18" w:rsidRPr="00B312A9" w:rsidRDefault="00A52D18">
      <w:pPr>
        <w:rPr>
          <w:rFonts w:cs="Times New Roman"/>
        </w:rPr>
      </w:pPr>
    </w:p>
    <w:p w14:paraId="57AB697F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TC-OPR-013:Выход из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5"/>
        <w:gridCol w:w="5085"/>
      </w:tblGrid>
      <w:tr w:rsidR="00A52D18" w:rsidRPr="00B312A9" w14:paraId="3C386F2E" w14:textId="77777777">
        <w:tc>
          <w:tcPr>
            <w:tcW w:w="2592" w:type="dxa"/>
          </w:tcPr>
          <w:p w14:paraId="65FB23B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Приоритет</w:t>
            </w:r>
          </w:p>
        </w:tc>
        <w:tc>
          <w:tcPr>
            <w:tcW w:w="6480" w:type="dxa"/>
          </w:tcPr>
          <w:p w14:paraId="6E9744D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Low</w:t>
            </w:r>
          </w:p>
        </w:tc>
      </w:tr>
      <w:tr w:rsidR="00A52D18" w:rsidRPr="00B312A9" w14:paraId="5F77C86A" w14:textId="77777777">
        <w:tc>
          <w:tcPr>
            <w:tcW w:w="2592" w:type="dxa"/>
          </w:tcPr>
          <w:p w14:paraId="5C0DFC6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1F99845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65760CEC" w14:textId="77777777">
        <w:tc>
          <w:tcPr>
            <w:tcW w:w="2592" w:type="dxa"/>
          </w:tcPr>
          <w:p w14:paraId="1150622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Резюме</w:t>
            </w:r>
          </w:p>
        </w:tc>
        <w:tc>
          <w:tcPr>
            <w:tcW w:w="6480" w:type="dxa"/>
          </w:tcPr>
          <w:p w14:paraId="53D31FC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завершения сессии</w:t>
            </w:r>
          </w:p>
        </w:tc>
      </w:tr>
      <w:tr w:rsidR="00A52D18" w:rsidRPr="00B312A9" w14:paraId="0862A344" w14:textId="77777777">
        <w:tc>
          <w:tcPr>
            <w:tcW w:w="2592" w:type="dxa"/>
          </w:tcPr>
          <w:p w14:paraId="7CDAA37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Шаги тестирования</w:t>
            </w:r>
          </w:p>
        </w:tc>
        <w:tc>
          <w:tcPr>
            <w:tcW w:w="6480" w:type="dxa"/>
          </w:tcPr>
          <w:p w14:paraId="6ABDA4A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1. Нажать " Выход" (btnLogout) 2. </w:t>
            </w:r>
            <w:r w:rsidRPr="00B312A9">
              <w:rPr>
                <w:rFonts w:cs="Times New Roman"/>
                <w:color w:val="000000"/>
              </w:rPr>
              <w:t>Подтвердить</w:t>
            </w:r>
          </w:p>
        </w:tc>
      </w:tr>
      <w:tr w:rsidR="00A52D18" w:rsidRPr="00B312A9" w14:paraId="144890AB" w14:textId="77777777">
        <w:tc>
          <w:tcPr>
            <w:tcW w:w="2592" w:type="dxa"/>
          </w:tcPr>
          <w:p w14:paraId="4B1E203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Данные тестирования</w:t>
            </w:r>
          </w:p>
        </w:tc>
        <w:tc>
          <w:tcPr>
            <w:tcW w:w="6480" w:type="dxa"/>
          </w:tcPr>
          <w:p w14:paraId="5DC61CB7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E386953" w14:textId="77777777">
        <w:tc>
          <w:tcPr>
            <w:tcW w:w="2592" w:type="dxa"/>
          </w:tcPr>
          <w:p w14:paraId="3EE2B11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19B05EFA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Приложение закрывается или открывается </w:t>
            </w:r>
            <w:proofErr w:type="spellStart"/>
            <w:r w:rsidRPr="00B312A9">
              <w:rPr>
                <w:rFonts w:cs="Times New Roman"/>
                <w:color w:val="000000"/>
              </w:rPr>
              <w:t>LoginWindow</w:t>
            </w:r>
            <w:proofErr w:type="spellEnd"/>
          </w:p>
        </w:tc>
      </w:tr>
      <w:tr w:rsidR="00A52D18" w:rsidRPr="00B312A9" w14:paraId="7836D0E1" w14:textId="77777777">
        <w:tc>
          <w:tcPr>
            <w:tcW w:w="2592" w:type="dxa"/>
          </w:tcPr>
          <w:p w14:paraId="752D5A1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Предпосылки</w:t>
            </w:r>
          </w:p>
        </w:tc>
        <w:tc>
          <w:tcPr>
            <w:tcW w:w="6480" w:type="dxa"/>
          </w:tcPr>
          <w:p w14:paraId="67E5DC06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0716333" w14:textId="77777777">
        <w:tc>
          <w:tcPr>
            <w:tcW w:w="2592" w:type="dxa"/>
          </w:tcPr>
          <w:p w14:paraId="69F84DD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Постусловия</w:t>
            </w:r>
          </w:p>
        </w:tc>
        <w:tc>
          <w:tcPr>
            <w:tcW w:w="6480" w:type="dxa"/>
          </w:tcPr>
          <w:p w14:paraId="75CFD027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536B33F" w14:textId="77777777">
        <w:tc>
          <w:tcPr>
            <w:tcW w:w="4320" w:type="dxa"/>
          </w:tcPr>
          <w:p w14:paraId="58F77F4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4320" w:type="dxa"/>
          </w:tcPr>
          <w:p w14:paraId="29D9D7C0" w14:textId="5A65F629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Pass </w:t>
            </w:r>
          </w:p>
        </w:tc>
      </w:tr>
    </w:tbl>
    <w:p w14:paraId="3E875134" w14:textId="77777777" w:rsidR="00A52D18" w:rsidRPr="00B312A9" w:rsidRDefault="00A52D18">
      <w:pPr>
        <w:rPr>
          <w:rFonts w:cs="Times New Roman"/>
        </w:rPr>
      </w:pPr>
    </w:p>
    <w:p w14:paraId="6842FF25" w14:textId="77777777" w:rsidR="00A52D18" w:rsidRPr="00B312A9" w:rsidRDefault="00A52D18">
      <w:pPr>
        <w:rPr>
          <w:rFonts w:cs="Times New Roman"/>
        </w:rPr>
      </w:pPr>
    </w:p>
    <w:p w14:paraId="6D4324AD" w14:textId="77777777" w:rsidR="00A52D18" w:rsidRPr="00B312A9" w:rsidRDefault="00A6618C">
      <w:pPr>
        <w:pStyle w:val="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3. МОДУЛЬНЫЕ ТЕСТЫ (30 тестов)</w:t>
      </w:r>
    </w:p>
    <w:p w14:paraId="43E2F2D0" w14:textId="77777777" w:rsidR="00A52D18" w:rsidRPr="00B312A9" w:rsidRDefault="00A6618C">
      <w:pPr>
        <w:pStyle w:val="2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3.1. AgroControlClient.Tests (10 тестов)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37"/>
        <w:gridCol w:w="975"/>
        <w:gridCol w:w="3334"/>
        <w:gridCol w:w="1720"/>
        <w:gridCol w:w="1232"/>
        <w:gridCol w:w="632"/>
      </w:tblGrid>
      <w:tr w:rsidR="00A52D18" w:rsidRPr="00B312A9" w14:paraId="4B676955" w14:textId="77777777">
        <w:tc>
          <w:tcPr>
            <w:tcW w:w="1872" w:type="dxa"/>
          </w:tcPr>
          <w:p w14:paraId="7489FA0A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TestCase #</w:t>
            </w:r>
          </w:p>
        </w:tc>
        <w:tc>
          <w:tcPr>
            <w:tcW w:w="1440" w:type="dxa"/>
          </w:tcPr>
          <w:p w14:paraId="6C4A41B9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4032" w:type="dxa"/>
          </w:tcPr>
          <w:p w14:paraId="77C84C37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Название метода</w:t>
            </w:r>
          </w:p>
        </w:tc>
        <w:tc>
          <w:tcPr>
            <w:tcW w:w="2592" w:type="dxa"/>
          </w:tcPr>
          <w:p w14:paraId="5A20DD7A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Класс</w:t>
            </w:r>
          </w:p>
        </w:tc>
        <w:tc>
          <w:tcPr>
            <w:tcW w:w="2160" w:type="dxa"/>
          </w:tcPr>
          <w:p w14:paraId="39DD8922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Описание</w:t>
            </w:r>
          </w:p>
        </w:tc>
        <w:tc>
          <w:tcPr>
            <w:tcW w:w="1152" w:type="dxa"/>
          </w:tcPr>
          <w:p w14:paraId="02E2A1D7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</w:tr>
      <w:tr w:rsidR="00A52D18" w:rsidRPr="00B312A9" w14:paraId="5B70BA23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940AC8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TC-UNIT-CLT-001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126E4C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C2348D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Login_ValidCredentials_ReturnsSuccessAndToken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0AE097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ApiService.Login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FADFE42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Проверка успешной авторизации через </w:t>
            </w:r>
            <w:r w:rsidRPr="00B312A9">
              <w:rPr>
                <w:rFonts w:cs="Times New Roman"/>
                <w:color w:val="000000"/>
              </w:rPr>
              <w:t>API</w:t>
            </w:r>
          </w:p>
        </w:tc>
        <w:tc>
          <w:tcPr>
            <w:tcW w:w="1440" w:type="dxa"/>
          </w:tcPr>
          <w:p w14:paraId="6100169F" w14:textId="77777777" w:rsidR="00A52D18" w:rsidRPr="00B312A9" w:rsidRDefault="00A52D18">
            <w:pPr>
              <w:rPr>
                <w:rFonts w:cs="Times New Roman"/>
                <w:lang w:val="ru-RU"/>
              </w:rPr>
            </w:pPr>
          </w:p>
        </w:tc>
      </w:tr>
      <w:tr w:rsidR="00A52D18" w:rsidRPr="00B312A9" w14:paraId="7E9C7286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EA1AB8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TC-UNIT-CLT-002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B3E399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D33ACF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Login_InvalidCredentials_ReturnsFailure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27E932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ApiService.Login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CE05E2A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Проверка отказа при неверном пароле</w:t>
            </w:r>
          </w:p>
        </w:tc>
        <w:tc>
          <w:tcPr>
            <w:tcW w:w="1440" w:type="dxa"/>
          </w:tcPr>
          <w:p w14:paraId="26895C08" w14:textId="77777777" w:rsidR="00A52D18" w:rsidRPr="00B312A9" w:rsidRDefault="00A52D18">
            <w:pPr>
              <w:rPr>
                <w:rFonts w:cs="Times New Roman"/>
                <w:lang w:val="ru-RU"/>
              </w:rPr>
            </w:pPr>
          </w:p>
        </w:tc>
      </w:tr>
      <w:tr w:rsidR="00A52D18" w:rsidRPr="00B312A9" w14:paraId="5D20A240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2E273C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TC-UNIT-CLT-003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48108F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542AE5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Register_ValidData_ReturnsSuccess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A2851E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ApiService.Register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7DAA0E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успешной регистрации</w:t>
            </w:r>
          </w:p>
        </w:tc>
        <w:tc>
          <w:tcPr>
            <w:tcW w:w="1440" w:type="dxa"/>
          </w:tcPr>
          <w:p w14:paraId="395A6D5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BC790AD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7FD6BA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TC-UNIT-CLT-004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018EAC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6F36B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Register_DuplicateUsername_ReturnsFailure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36AF34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ApiService.Register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902D2F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уникальности логина</w:t>
            </w:r>
          </w:p>
        </w:tc>
        <w:tc>
          <w:tcPr>
            <w:tcW w:w="1440" w:type="dxa"/>
          </w:tcPr>
          <w:p w14:paraId="6C650D99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C9EE17B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20644D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TC-UNIT-CLT-005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58BE00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21DF99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SetAuthToken_ValidToken_SetsHeader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2FC93D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ApiService.SetAuthToken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EC02FE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установки JWT-токена</w:t>
            </w:r>
          </w:p>
        </w:tc>
        <w:tc>
          <w:tcPr>
            <w:tcW w:w="1440" w:type="dxa"/>
          </w:tcPr>
          <w:p w14:paraId="7DFA0BA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26DFE9E7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63D32C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TC-UNIT-CLT-006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4D1E95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3F086F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Constructor_DefaultTimeout_30Seconds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D778B7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ApiService.ctor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E2D981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таймаута HTTP-клиента</w:t>
            </w:r>
          </w:p>
        </w:tc>
        <w:tc>
          <w:tcPr>
            <w:tcW w:w="1440" w:type="dxa"/>
          </w:tcPr>
          <w:p w14:paraId="462F7D1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A074B0F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71CFC0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TC-UNIT-CLT-007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DFCE8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A76990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Login_ApiUnavailable_ReturnsConnectionError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2DA52A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ApiService.Login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CA19CB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обработки недоступности API</w:t>
            </w:r>
          </w:p>
        </w:tc>
        <w:tc>
          <w:tcPr>
            <w:tcW w:w="1440" w:type="dxa"/>
          </w:tcPr>
          <w:p w14:paraId="3F0626B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766CEC0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4D77AD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TC-UNIT-CLT-008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99004E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51A309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Register_EmptyEmail_ReturnsFailure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8C6328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ApiService.Register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68CFE3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валидации email</w:t>
            </w:r>
          </w:p>
        </w:tc>
        <w:tc>
          <w:tcPr>
            <w:tcW w:w="1440" w:type="dxa"/>
          </w:tcPr>
          <w:p w14:paraId="1A01856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6BB97AD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E1686E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TC-UNIT-CLT-009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141F5A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A79E82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LoginResponse_HasAllRequiredFields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1CCDE6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LoginResponse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B7C663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структуры ответа авторизации</w:t>
            </w:r>
          </w:p>
        </w:tc>
        <w:tc>
          <w:tcPr>
            <w:tcW w:w="1440" w:type="dxa"/>
          </w:tcPr>
          <w:p w14:paraId="3E6A153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2287661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5B6750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TC-UNIT-CLT-010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3B47BB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DF9E93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Login_InvalidJsonResponse_ReturnsFailure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7752B3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ApiService.Login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506B77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обработки невалидного JSON</w:t>
            </w:r>
          </w:p>
        </w:tc>
        <w:tc>
          <w:tcPr>
            <w:tcW w:w="1440" w:type="dxa"/>
          </w:tcPr>
          <w:p w14:paraId="2DB920B4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3E33504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5522AA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TC-UNIT-CLT-011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C3BF49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323BC4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ProductItem_Create_ValidData_ReturnsCorrectObject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CFA745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ProductItem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F4EF0B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создания продукта</w:t>
            </w:r>
          </w:p>
        </w:tc>
        <w:tc>
          <w:tcPr>
            <w:tcW w:w="1440" w:type="dxa"/>
          </w:tcPr>
          <w:p w14:paraId="0274BF80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3755792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E75B80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TC-UNIT-CLT-012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522437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E82A19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OrderItem_DateF</w:t>
            </w:r>
            <w:r w:rsidRPr="00B312A9">
              <w:rPr>
                <w:rFonts w:cs="Times New Roman"/>
                <w:color w:val="000000"/>
              </w:rPr>
              <w:t>ormatting_ReturnsCorrectString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47DFFA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OrderItem.DateStr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0C4EBA2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>Проверка форматирования даты (</w:t>
            </w:r>
            <w:r w:rsidRPr="00B312A9">
              <w:rPr>
                <w:rFonts w:cs="Times New Roman"/>
                <w:color w:val="000000"/>
              </w:rPr>
              <w:t>dd</w:t>
            </w:r>
            <w:r w:rsidRPr="00B312A9">
              <w:rPr>
                <w:rFonts w:cs="Times New Roman"/>
                <w:color w:val="000000"/>
                <w:lang w:val="ru-RU"/>
              </w:rPr>
              <w:t>.</w:t>
            </w:r>
            <w:r w:rsidRPr="00B312A9">
              <w:rPr>
                <w:rFonts w:cs="Times New Roman"/>
                <w:color w:val="000000"/>
              </w:rPr>
              <w:t>MM</w:t>
            </w:r>
            <w:r w:rsidRPr="00B312A9">
              <w:rPr>
                <w:rFonts w:cs="Times New Roman"/>
                <w:color w:val="000000"/>
                <w:lang w:val="ru-RU"/>
              </w:rPr>
              <w:t>.</w:t>
            </w:r>
            <w:proofErr w:type="spellStart"/>
            <w:r w:rsidRPr="00B312A9">
              <w:rPr>
                <w:rFonts w:cs="Times New Roman"/>
                <w:color w:val="000000"/>
              </w:rPr>
              <w:t>yyyy</w:t>
            </w:r>
            <w:proofErr w:type="spellEnd"/>
            <w:r w:rsidRPr="00B312A9">
              <w:rPr>
                <w:rFonts w:cs="Times New Roman"/>
                <w:color w:val="000000"/>
                <w:lang w:val="ru-RU"/>
              </w:rPr>
              <w:t>)</w:t>
            </w:r>
          </w:p>
        </w:tc>
        <w:tc>
          <w:tcPr>
            <w:tcW w:w="1440" w:type="dxa"/>
          </w:tcPr>
          <w:p w14:paraId="1D904A0B" w14:textId="77777777" w:rsidR="00A52D18" w:rsidRPr="00B312A9" w:rsidRDefault="00A52D18">
            <w:pPr>
              <w:rPr>
                <w:rFonts w:cs="Times New Roman"/>
                <w:lang w:val="ru-RU"/>
              </w:rPr>
            </w:pPr>
          </w:p>
        </w:tc>
      </w:tr>
      <w:tr w:rsidR="00A52D18" w:rsidRPr="00B312A9" w14:paraId="12830CA9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7AD5DA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TC-UNIT-CLT-013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0EDED1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2AC572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BatchItem_QuantityFormatting_ReturnsCorrectString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89852E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BatchItem.QuantityStr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6B22D2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форматирования количества (кг)</w:t>
            </w:r>
          </w:p>
        </w:tc>
        <w:tc>
          <w:tcPr>
            <w:tcW w:w="1440" w:type="dxa"/>
          </w:tcPr>
          <w:p w14:paraId="0C7C2AC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43C3E25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889717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TC-UNIT-CLT-014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BD35D7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6B579A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OrderItem_ZeroQuantity_ReturnsZeroString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B08798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OrderItem.QuantityStr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F29CCB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нулевого количества</w:t>
            </w:r>
          </w:p>
        </w:tc>
        <w:tc>
          <w:tcPr>
            <w:tcW w:w="1440" w:type="dxa"/>
          </w:tcPr>
          <w:p w14:paraId="619F3835" w14:textId="77777777" w:rsidR="00A52D18" w:rsidRPr="00B312A9" w:rsidRDefault="00A52D18">
            <w:pPr>
              <w:rPr>
                <w:rFonts w:cs="Times New Roman"/>
              </w:rPr>
            </w:pPr>
          </w:p>
        </w:tc>
      </w:tr>
    </w:tbl>
    <w:p w14:paraId="0628D2B5" w14:textId="77777777" w:rsidR="00A52D18" w:rsidRPr="00B312A9" w:rsidRDefault="00A52D18">
      <w:pPr>
        <w:rPr>
          <w:rFonts w:cs="Times New Roman"/>
        </w:rPr>
      </w:pPr>
    </w:p>
    <w:p w14:paraId="6728253F" w14:textId="77777777" w:rsidR="00A52D18" w:rsidRPr="00B312A9" w:rsidRDefault="00A6618C">
      <w:pPr>
        <w:pStyle w:val="2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3.2. AgroControlLaboratory.Tests (10 тестов)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37"/>
        <w:gridCol w:w="975"/>
        <w:gridCol w:w="3837"/>
        <w:gridCol w:w="1218"/>
        <w:gridCol w:w="1231"/>
        <w:gridCol w:w="632"/>
      </w:tblGrid>
      <w:tr w:rsidR="00A52D18" w:rsidRPr="00B312A9" w14:paraId="12DFC944" w14:textId="77777777">
        <w:tc>
          <w:tcPr>
            <w:tcW w:w="1872" w:type="dxa"/>
          </w:tcPr>
          <w:p w14:paraId="0A29C445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TestCase #</w:t>
            </w:r>
          </w:p>
        </w:tc>
        <w:tc>
          <w:tcPr>
            <w:tcW w:w="1440" w:type="dxa"/>
          </w:tcPr>
          <w:p w14:paraId="7F5B517F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4032" w:type="dxa"/>
          </w:tcPr>
          <w:p w14:paraId="6D526B72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Название метода</w:t>
            </w:r>
          </w:p>
        </w:tc>
        <w:tc>
          <w:tcPr>
            <w:tcW w:w="2592" w:type="dxa"/>
          </w:tcPr>
          <w:p w14:paraId="0DF0ED6D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Класс</w:t>
            </w:r>
          </w:p>
        </w:tc>
        <w:tc>
          <w:tcPr>
            <w:tcW w:w="2160" w:type="dxa"/>
          </w:tcPr>
          <w:p w14:paraId="6ED12F8F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Описание</w:t>
            </w:r>
          </w:p>
        </w:tc>
        <w:tc>
          <w:tcPr>
            <w:tcW w:w="1152" w:type="dxa"/>
          </w:tcPr>
          <w:p w14:paraId="6A1A6D4B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</w:tr>
      <w:tr w:rsidR="00A52D18" w:rsidRPr="00B312A9" w14:paraId="7179C943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E38E23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TC-UNIT-LAB-001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74B076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468202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QualityParameter_Create_ValidData_ReturnsCorrectObject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9A696A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6EDF20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создания параметра качества</w:t>
            </w:r>
          </w:p>
        </w:tc>
        <w:tc>
          <w:tcPr>
            <w:tcW w:w="1440" w:type="dxa"/>
          </w:tcPr>
          <w:p w14:paraId="516A2E29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6BF83A5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82AFE8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TC-UNIT-LAB-002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473968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1627AD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QualityParameter_DefaultResult_ReturnsPending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A0F034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CFDF37D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Проверка значения по умолчанию </w:t>
            </w:r>
            <w:r w:rsidRPr="00B312A9">
              <w:rPr>
                <w:rFonts w:cs="Times New Roman"/>
                <w:color w:val="000000"/>
              </w:rPr>
              <w:t>Result</w:t>
            </w:r>
          </w:p>
        </w:tc>
        <w:tc>
          <w:tcPr>
            <w:tcW w:w="1440" w:type="dxa"/>
          </w:tcPr>
          <w:p w14:paraId="1572F8CD" w14:textId="77777777" w:rsidR="00A52D18" w:rsidRPr="00B312A9" w:rsidRDefault="00A52D18">
            <w:pPr>
              <w:rPr>
                <w:rFonts w:cs="Times New Roman"/>
                <w:lang w:val="ru-RU"/>
              </w:rPr>
            </w:pPr>
          </w:p>
        </w:tc>
      </w:tr>
      <w:tr w:rsidR="00A52D18" w:rsidRPr="00B312A9" w14:paraId="01046FDF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C2A537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TC-UNIT-LAB-003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ED0E64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F1E264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QualityParameter_Concentration_97_5_ReturnsPass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2AF438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8BEE57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concentration ≥97% — pass</w:t>
            </w:r>
          </w:p>
        </w:tc>
        <w:tc>
          <w:tcPr>
            <w:tcW w:w="1440" w:type="dxa"/>
          </w:tcPr>
          <w:p w14:paraId="0E76DCE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86EE1B4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244601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TC-UNIT-LAB-004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427B81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2CE05E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QualityParameter_Concentration_96_ReturnsFail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4C4A82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773916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concentration 96% — fail</w:t>
            </w:r>
          </w:p>
        </w:tc>
        <w:tc>
          <w:tcPr>
            <w:tcW w:w="1440" w:type="dxa"/>
          </w:tcPr>
          <w:p w14:paraId="579DB67E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E522DCB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0D59FB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TC-UNIT-LAB-005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E5DFE5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6F2F99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QualityParameter_pH_ValidRange_ReturnsPass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25CFEB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4A4F13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pH 6.5-7.0 — pass</w:t>
            </w:r>
          </w:p>
        </w:tc>
        <w:tc>
          <w:tcPr>
            <w:tcW w:w="1440" w:type="dxa"/>
          </w:tcPr>
          <w:p w14:paraId="76C7E968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996E8AC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1B3BE0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TC-UNIT-LAB-006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78EFBE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363689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QualityParameter_pH_OutOfRange_ReturnsFail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7B0839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9B4C857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Проверка </w:t>
            </w:r>
            <w:r w:rsidRPr="00B312A9">
              <w:rPr>
                <w:rFonts w:cs="Times New Roman"/>
                <w:color w:val="000000"/>
              </w:rPr>
              <w:t>pH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вне диапазона — </w:t>
            </w:r>
            <w:r w:rsidRPr="00B312A9">
              <w:rPr>
                <w:rFonts w:cs="Times New Roman"/>
                <w:color w:val="000000"/>
              </w:rPr>
              <w:t>fail</w:t>
            </w:r>
          </w:p>
        </w:tc>
        <w:tc>
          <w:tcPr>
            <w:tcW w:w="1440" w:type="dxa"/>
          </w:tcPr>
          <w:p w14:paraId="677689F2" w14:textId="77777777" w:rsidR="00A52D18" w:rsidRPr="00B312A9" w:rsidRDefault="00A52D18">
            <w:pPr>
              <w:rPr>
                <w:rFonts w:cs="Times New Roman"/>
                <w:lang w:val="ru-RU"/>
              </w:rPr>
            </w:pPr>
          </w:p>
        </w:tc>
      </w:tr>
      <w:tr w:rsidR="00A52D18" w:rsidRPr="00B312A9" w14:paraId="69ED035D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D68ED9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TC-UNIT-LAB-007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D6EC0C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CE6316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QualityParameter_Moisture_2_3_ReturnsPass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6018B7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451232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moisture ≤2.5% — pass</w:t>
            </w:r>
          </w:p>
        </w:tc>
        <w:tc>
          <w:tcPr>
            <w:tcW w:w="1440" w:type="dxa"/>
          </w:tcPr>
          <w:p w14:paraId="77BEB32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C572A88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4A6F93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TC-UNIT-LAB-008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4B3016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248B6A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QualityParameter_Moisture_3_0_ReturnsFail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A93613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QualityParameter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306025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moisture 3.0% — fail</w:t>
            </w:r>
          </w:p>
        </w:tc>
        <w:tc>
          <w:tcPr>
            <w:tcW w:w="1440" w:type="dxa"/>
          </w:tcPr>
          <w:p w14:paraId="0895227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D5FB629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707895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TC-UNIT-LAB-009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72B76B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</w:t>
            </w:r>
            <w:r w:rsidRPr="00B312A9">
              <w:rPr>
                <w:rFonts w:cs="Times New Roman"/>
                <w:color w:val="000000"/>
              </w:rPr>
              <w:t>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976FEB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BatchForQuality_ArrivalDateFormatting_ReturnsCorrectString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517567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BatchForQuality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B5D5A9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форматирования даты прибытия</w:t>
            </w:r>
          </w:p>
        </w:tc>
        <w:tc>
          <w:tcPr>
            <w:tcW w:w="1440" w:type="dxa"/>
          </w:tcPr>
          <w:p w14:paraId="576A2023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66C3CC0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BDBF56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TC-UNIT-LAB-010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0620DD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CBABFF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BatchForQuality_QuantityFormatting_ReturnsCorrectString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36310B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BatchForQuality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A84255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форматирования количества</w:t>
            </w:r>
          </w:p>
        </w:tc>
        <w:tc>
          <w:tcPr>
            <w:tcW w:w="1440" w:type="dxa"/>
          </w:tcPr>
          <w:p w14:paraId="7A99B972" w14:textId="77777777" w:rsidR="00A52D18" w:rsidRPr="00B312A9" w:rsidRDefault="00A52D18">
            <w:pPr>
              <w:rPr>
                <w:rFonts w:cs="Times New Roman"/>
              </w:rPr>
            </w:pPr>
          </w:p>
        </w:tc>
      </w:tr>
    </w:tbl>
    <w:p w14:paraId="31639926" w14:textId="77777777" w:rsidR="00A52D18" w:rsidRPr="00B312A9" w:rsidRDefault="00A52D18">
      <w:pPr>
        <w:rPr>
          <w:rFonts w:cs="Times New Roman"/>
        </w:rPr>
      </w:pPr>
    </w:p>
    <w:p w14:paraId="54F702F9" w14:textId="77777777" w:rsidR="00A52D18" w:rsidRPr="00B312A9" w:rsidRDefault="00A6618C">
      <w:pPr>
        <w:pStyle w:val="2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3.3. AgroControlOperator.Tests (10 тестов)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00"/>
        <w:gridCol w:w="1066"/>
        <w:gridCol w:w="3717"/>
        <w:gridCol w:w="1012"/>
        <w:gridCol w:w="1353"/>
        <w:gridCol w:w="682"/>
      </w:tblGrid>
      <w:tr w:rsidR="00A52D18" w:rsidRPr="00B312A9" w14:paraId="38894865" w14:textId="77777777">
        <w:tc>
          <w:tcPr>
            <w:tcW w:w="1872" w:type="dxa"/>
          </w:tcPr>
          <w:p w14:paraId="2339DED4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TestCase #</w:t>
            </w:r>
          </w:p>
        </w:tc>
        <w:tc>
          <w:tcPr>
            <w:tcW w:w="1440" w:type="dxa"/>
          </w:tcPr>
          <w:p w14:paraId="7E2632B8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4032" w:type="dxa"/>
          </w:tcPr>
          <w:p w14:paraId="1A74B688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Название метода</w:t>
            </w:r>
          </w:p>
        </w:tc>
        <w:tc>
          <w:tcPr>
            <w:tcW w:w="2592" w:type="dxa"/>
          </w:tcPr>
          <w:p w14:paraId="0A8B3249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Класс</w:t>
            </w:r>
          </w:p>
        </w:tc>
        <w:tc>
          <w:tcPr>
            <w:tcW w:w="2160" w:type="dxa"/>
          </w:tcPr>
          <w:p w14:paraId="1914DAD0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Описание</w:t>
            </w:r>
          </w:p>
        </w:tc>
        <w:tc>
          <w:tcPr>
            <w:tcW w:w="1152" w:type="dxa"/>
          </w:tcPr>
          <w:p w14:paraId="501B0B31" w14:textId="77777777" w:rsidR="00A52D18" w:rsidRPr="00B312A9" w:rsidRDefault="00A6618C">
            <w:pPr>
              <w:jc w:val="center"/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</w:tr>
      <w:tr w:rsidR="00A52D18" w:rsidRPr="00B312A9" w14:paraId="5B9FC75A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5AB0C4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TC-UNIT-OPR-001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E01F0F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B869F1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User_Create_ValidData_ReturnsCorrectObject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691B08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User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E2F462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создания пользователя</w:t>
            </w:r>
          </w:p>
        </w:tc>
        <w:tc>
          <w:tcPr>
            <w:tcW w:w="1440" w:type="dxa"/>
          </w:tcPr>
          <w:p w14:paraId="06A3F94E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53D972A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BAFB3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TC-UNIT-OPR-002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E80F7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4A9F86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ActiveBatch_Create_ValidData_ReturnsCorrectObject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7ABFB8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BDD888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создания активной партии</w:t>
            </w:r>
          </w:p>
        </w:tc>
        <w:tc>
          <w:tcPr>
            <w:tcW w:w="1440" w:type="dxa"/>
          </w:tcPr>
          <w:p w14:paraId="5CCB104F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530357CC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6DD18B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TC-UNIT-OPR-003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B0B463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A912B8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ActiveBatch_ZeroProgres</w:t>
            </w:r>
            <w:r w:rsidRPr="00B312A9">
              <w:rPr>
                <w:rFonts w:cs="Times New Roman"/>
                <w:color w:val="000000"/>
              </w:rPr>
              <w:t>s_ReturnsZero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E3FD6F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225FA5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прогресса 0%</w:t>
            </w:r>
          </w:p>
        </w:tc>
        <w:tc>
          <w:tcPr>
            <w:tcW w:w="1440" w:type="dxa"/>
          </w:tcPr>
          <w:p w14:paraId="66011805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7D06BC49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24C211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TC-UNIT-OPR-004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D9E9CD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8F2C48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ActiveBatch_FullProgress_Returns100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4698D4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05D1B9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прогресса 100%</w:t>
            </w:r>
          </w:p>
        </w:tc>
        <w:tc>
          <w:tcPr>
            <w:tcW w:w="1440" w:type="dxa"/>
          </w:tcPr>
          <w:p w14:paraId="0EF8E21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183F9C80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672379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</w:t>
            </w:r>
            <w:r w:rsidRPr="00B312A9">
              <w:rPr>
                <w:rFonts w:cs="Times New Roman"/>
                <w:color w:val="000000"/>
              </w:rPr>
              <w:lastRenderedPageBreak/>
              <w:t>UNIT-OPR-005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6CC27B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Негатив</w:t>
            </w:r>
            <w:r w:rsidRPr="00B312A9">
              <w:rPr>
                <w:rFonts w:cs="Times New Roman"/>
                <w:color w:val="000000"/>
              </w:rPr>
              <w:lastRenderedPageBreak/>
              <w:t>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11CCC0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ActiveBatch_ProgressOver100_Retu</w:t>
            </w:r>
            <w:r w:rsidRPr="00B312A9">
              <w:rPr>
                <w:rFonts w:cs="Times New Roman"/>
                <w:color w:val="000000"/>
              </w:rPr>
              <w:lastRenderedPageBreak/>
              <w:t>rnsOver100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8CD2BD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ActiveB</w:t>
            </w:r>
            <w:r w:rsidRPr="00B312A9">
              <w:rPr>
                <w:rFonts w:cs="Times New Roman"/>
                <w:color w:val="000000"/>
              </w:rPr>
              <w:lastRenderedPageBreak/>
              <w:t>atch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217F9D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 xml:space="preserve">Проверка </w:t>
            </w:r>
            <w:r w:rsidRPr="00B312A9">
              <w:rPr>
                <w:rFonts w:cs="Times New Roman"/>
                <w:color w:val="000000"/>
              </w:rPr>
              <w:lastRenderedPageBreak/>
              <w:t>прогресса &gt;100% (без валидации)</w:t>
            </w:r>
          </w:p>
        </w:tc>
        <w:tc>
          <w:tcPr>
            <w:tcW w:w="1440" w:type="dxa"/>
          </w:tcPr>
          <w:p w14:paraId="2CD8E7C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0110754A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B63959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TC-UNIT-OPR-006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66FB44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664C90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ActiveBatch_HasWarningTrue_ReturnsTrue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380462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1B109D7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флага предупреждения</w:t>
            </w:r>
          </w:p>
        </w:tc>
        <w:tc>
          <w:tcPr>
            <w:tcW w:w="1440" w:type="dxa"/>
          </w:tcPr>
          <w:p w14:paraId="6774A5FB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88781E5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F7048F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TC-UNIT-OPR-007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1ABDE3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979732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ActiveBatch_HasCritic</w:t>
            </w:r>
            <w:r w:rsidRPr="00B312A9">
              <w:rPr>
                <w:rFonts w:cs="Times New Roman"/>
                <w:color w:val="000000"/>
              </w:rPr>
              <w:t>alTrue_ReturnsTrue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34339F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514A05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критического флага</w:t>
            </w:r>
          </w:p>
        </w:tc>
        <w:tc>
          <w:tcPr>
            <w:tcW w:w="1440" w:type="dxa"/>
          </w:tcPr>
          <w:p w14:paraId="0356EB24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46650571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18F026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TC-UNIT-OPR-008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65C564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F66BD5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ActiveBatch_EmptyCurrentStep_ReturnsEmpty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637B248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ActiveBatch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635FC8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пустого текущего шага</w:t>
            </w:r>
          </w:p>
        </w:tc>
        <w:tc>
          <w:tcPr>
            <w:tcW w:w="1440" w:type="dxa"/>
          </w:tcPr>
          <w:p w14:paraId="6026AA6D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3B5F3644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2C8EA4D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TC-UNIT-OPR-009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77563E9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2AD18E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User_ValidRoles_ReturnsCorrectRole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5A21AB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User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36E8619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валидных ролей</w:t>
            </w:r>
          </w:p>
        </w:tc>
        <w:tc>
          <w:tcPr>
            <w:tcW w:w="1440" w:type="dxa"/>
          </w:tcPr>
          <w:p w14:paraId="0BF46F51" w14:textId="77777777" w:rsidR="00A52D18" w:rsidRPr="00B312A9" w:rsidRDefault="00A52D18">
            <w:pPr>
              <w:rPr>
                <w:rFonts w:cs="Times New Roman"/>
              </w:rPr>
            </w:pPr>
          </w:p>
        </w:tc>
      </w:tr>
      <w:tr w:rsidR="00A52D18" w:rsidRPr="00B312A9" w14:paraId="6A47662A" w14:textId="77777777"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4EB19F4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TC-UNIT-OPR-010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F373E3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555A369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User_InvalidRole_ReturnsUnknown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0EC452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User</w:t>
            </w:r>
          </w:p>
        </w:tc>
        <w:tc>
          <w:tcPr>
            <w:tcW w:w="1440" w:type="dxa"/>
            <w:tcBorders>
              <w:top w:val="single" w:sz="4" w:space="0" w:color="00BFFF"/>
              <w:left w:val="single" w:sz="4" w:space="0" w:color="00BFFF"/>
              <w:bottom w:val="single" w:sz="4" w:space="0" w:color="00BFFF"/>
              <w:right w:val="single" w:sz="4" w:space="0" w:color="00BFFF"/>
            </w:tcBorders>
          </w:tcPr>
          <w:p w14:paraId="0326836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Проверка неизвестной роли</w:t>
            </w:r>
          </w:p>
        </w:tc>
        <w:tc>
          <w:tcPr>
            <w:tcW w:w="1440" w:type="dxa"/>
          </w:tcPr>
          <w:p w14:paraId="778CA94A" w14:textId="77777777" w:rsidR="00A52D18" w:rsidRPr="00B312A9" w:rsidRDefault="00A52D18">
            <w:pPr>
              <w:rPr>
                <w:rFonts w:cs="Times New Roman"/>
              </w:rPr>
            </w:pPr>
          </w:p>
        </w:tc>
      </w:tr>
    </w:tbl>
    <w:p w14:paraId="50274887" w14:textId="77777777" w:rsidR="00A52D18" w:rsidRPr="00B312A9" w:rsidRDefault="00A52D18">
      <w:pPr>
        <w:rPr>
          <w:rFonts w:cs="Times New Roman"/>
        </w:rPr>
      </w:pPr>
    </w:p>
    <w:p w14:paraId="0E1632C5" w14:textId="77777777" w:rsidR="00A52D18" w:rsidRPr="00B312A9" w:rsidRDefault="00A6618C">
      <w:pPr>
        <w:pStyle w:val="1"/>
        <w:rPr>
          <w:rFonts w:ascii="Times New Roman" w:hAnsi="Times New Roman" w:cs="Times New Roman"/>
        </w:rPr>
      </w:pPr>
      <w:r w:rsidRPr="00B312A9">
        <w:rPr>
          <w:rFonts w:ascii="Times New Roman" w:hAnsi="Times New Roman" w:cs="Times New Roman"/>
          <w:b w:val="0"/>
          <w:color w:val="000000"/>
        </w:rPr>
        <w:t>4. ИНТЕГРАЦИОННЫЕ ТЕСТЫ API (10 тестов)</w:t>
      </w:r>
    </w:p>
    <w:p w14:paraId="04A66D3D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TC-INT-API-001:Auth_Login_ValidCredentials_ReturnsTokenAndUser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8"/>
        <w:gridCol w:w="6122"/>
      </w:tblGrid>
      <w:tr w:rsidR="00A52D18" w:rsidRPr="00B312A9" w14:paraId="51695E77" w14:textId="77777777">
        <w:tc>
          <w:tcPr>
            <w:tcW w:w="2592" w:type="dxa"/>
          </w:tcPr>
          <w:p w14:paraId="7FB95D1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0534B0A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6F950987" w14:textId="77777777">
        <w:tc>
          <w:tcPr>
            <w:tcW w:w="2592" w:type="dxa"/>
          </w:tcPr>
          <w:p w14:paraId="5259E1B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5D35AF5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POST /api/Auth/login</w:t>
            </w:r>
          </w:p>
        </w:tc>
      </w:tr>
      <w:tr w:rsidR="00A52D18" w:rsidRPr="00B312A9" w14:paraId="42C079BA" w14:textId="77777777">
        <w:tc>
          <w:tcPr>
            <w:tcW w:w="2592" w:type="dxa"/>
          </w:tcPr>
          <w:p w14:paraId="439B673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3BD3ADD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{ "username": "admin", "password": "123" }</w:t>
            </w:r>
          </w:p>
        </w:tc>
      </w:tr>
      <w:tr w:rsidR="00A52D18" w:rsidRPr="00B312A9" w14:paraId="61878018" w14:textId="77777777">
        <w:tc>
          <w:tcPr>
            <w:tcW w:w="2592" w:type="dxa"/>
          </w:tcPr>
          <w:p w14:paraId="6D0ABAF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4FB4AE1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200 OK, token != null, username = "admin", role = "admin"</w:t>
            </w:r>
          </w:p>
        </w:tc>
      </w:tr>
      <w:tr w:rsidR="00A52D18" w:rsidRPr="00B312A9" w14:paraId="666710E6" w14:textId="77777777">
        <w:tc>
          <w:tcPr>
            <w:tcW w:w="2592" w:type="dxa"/>
          </w:tcPr>
          <w:p w14:paraId="264A0D7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01F31B3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</w:t>
            </w:r>
            <w:r w:rsidRPr="00B312A9">
              <w:rPr>
                <w:rFonts w:cs="Times New Roman"/>
                <w:color w:val="000000"/>
              </w:rPr>
              <w:t>s Fail</w:t>
            </w:r>
          </w:p>
        </w:tc>
      </w:tr>
    </w:tbl>
    <w:p w14:paraId="1B002931" w14:textId="77777777" w:rsidR="00A52D18" w:rsidRPr="00B312A9" w:rsidRDefault="00A52D18">
      <w:pPr>
        <w:rPr>
          <w:rFonts w:cs="Times New Roman"/>
        </w:rPr>
      </w:pPr>
    </w:p>
    <w:p w14:paraId="7038FAEA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TC-INT-API-002:Auth_Login_InvalidPassword_Returns401[НЕГАТИВНЫЙ]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8"/>
        <w:gridCol w:w="6122"/>
      </w:tblGrid>
      <w:tr w:rsidR="00A52D18" w:rsidRPr="00B312A9" w14:paraId="35DAE1C8" w14:textId="77777777">
        <w:tc>
          <w:tcPr>
            <w:tcW w:w="2592" w:type="dxa"/>
          </w:tcPr>
          <w:p w14:paraId="54FED31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4EF55C1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1301C51D" w14:textId="77777777">
        <w:tc>
          <w:tcPr>
            <w:tcW w:w="2592" w:type="dxa"/>
          </w:tcPr>
          <w:p w14:paraId="2914801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1281A77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POST /api/Auth/login</w:t>
            </w:r>
          </w:p>
        </w:tc>
      </w:tr>
      <w:tr w:rsidR="00A52D18" w:rsidRPr="00B312A9" w14:paraId="03CE3ADB" w14:textId="77777777">
        <w:tc>
          <w:tcPr>
            <w:tcW w:w="2592" w:type="dxa"/>
          </w:tcPr>
          <w:p w14:paraId="45F3B75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Request body</w:t>
            </w:r>
          </w:p>
        </w:tc>
        <w:tc>
          <w:tcPr>
            <w:tcW w:w="6480" w:type="dxa"/>
          </w:tcPr>
          <w:p w14:paraId="31CC40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{ "username": "admin", "password": "wrong" }</w:t>
            </w:r>
          </w:p>
        </w:tc>
      </w:tr>
      <w:tr w:rsidR="00A52D18" w:rsidRPr="00B312A9" w14:paraId="467240F1" w14:textId="77777777">
        <w:tc>
          <w:tcPr>
            <w:tcW w:w="2592" w:type="dxa"/>
          </w:tcPr>
          <w:p w14:paraId="19B49BD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40CAFD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401 Unauthorized, message содержит "Неверный"</w:t>
            </w:r>
          </w:p>
        </w:tc>
      </w:tr>
      <w:tr w:rsidR="00A52D18" w:rsidRPr="00B312A9" w14:paraId="53251E59" w14:textId="77777777">
        <w:tc>
          <w:tcPr>
            <w:tcW w:w="2592" w:type="dxa"/>
          </w:tcPr>
          <w:p w14:paraId="283243C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2B5E13A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520A2202" w14:textId="77777777" w:rsidR="00A52D18" w:rsidRPr="00B312A9" w:rsidRDefault="00A52D18">
      <w:pPr>
        <w:rPr>
          <w:rFonts w:cs="Times New Roman"/>
        </w:rPr>
      </w:pPr>
    </w:p>
    <w:p w14:paraId="69C79338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TC-INT-API-003:Auth_Register_ValidData_Returns201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4"/>
        <w:gridCol w:w="6126"/>
      </w:tblGrid>
      <w:tr w:rsidR="00A52D18" w:rsidRPr="00B312A9" w14:paraId="3C4108EC" w14:textId="77777777">
        <w:tc>
          <w:tcPr>
            <w:tcW w:w="2592" w:type="dxa"/>
          </w:tcPr>
          <w:p w14:paraId="2867CC2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10F8A7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27484CDE" w14:textId="77777777">
        <w:tc>
          <w:tcPr>
            <w:tcW w:w="2592" w:type="dxa"/>
          </w:tcPr>
          <w:p w14:paraId="260016F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6C7D8AF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POST /api/Auth/register</w:t>
            </w:r>
          </w:p>
        </w:tc>
      </w:tr>
      <w:tr w:rsidR="00A52D18" w:rsidRPr="00B312A9" w14:paraId="422FE9A3" w14:textId="77777777">
        <w:tc>
          <w:tcPr>
            <w:tcW w:w="2592" w:type="dxa"/>
          </w:tcPr>
          <w:p w14:paraId="1BB9AA4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3CC73B0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{ "username": "newtech", "password": "Test123!", "fullName": "Иванов", "email": "ivan@test.ru" }</w:t>
            </w:r>
          </w:p>
        </w:tc>
      </w:tr>
      <w:tr w:rsidR="00A52D18" w:rsidRPr="00B312A9" w14:paraId="54EEF2EF" w14:textId="77777777">
        <w:tc>
          <w:tcPr>
            <w:tcW w:w="2592" w:type="dxa"/>
          </w:tcPr>
          <w:p w14:paraId="4322DC3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2B68220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200 OK</w:t>
            </w:r>
            <w:r w:rsidRPr="00B312A9">
              <w:rPr>
                <w:rFonts w:cs="Times New Roman"/>
                <w:color w:val="000000"/>
              </w:rPr>
              <w:t>, message = "Регистрация успешна"</w:t>
            </w:r>
          </w:p>
        </w:tc>
      </w:tr>
      <w:tr w:rsidR="00A52D18" w:rsidRPr="00B312A9" w14:paraId="7D45A0B4" w14:textId="77777777">
        <w:tc>
          <w:tcPr>
            <w:tcW w:w="2592" w:type="dxa"/>
          </w:tcPr>
          <w:p w14:paraId="6DEAAD1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5EFF254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73331505" w14:textId="77777777" w:rsidR="00A52D18" w:rsidRPr="00B312A9" w:rsidRDefault="00A52D18">
      <w:pPr>
        <w:rPr>
          <w:rFonts w:cs="Times New Roman"/>
        </w:rPr>
      </w:pPr>
    </w:p>
    <w:p w14:paraId="09BA55EF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TC-INT-API-004:Auth_Register_DuplicateUsername_Returns400[НЕГАТИВНЫЙ]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4"/>
        <w:gridCol w:w="6126"/>
      </w:tblGrid>
      <w:tr w:rsidR="00A52D18" w:rsidRPr="00B312A9" w14:paraId="5BE41494" w14:textId="77777777">
        <w:tc>
          <w:tcPr>
            <w:tcW w:w="2592" w:type="dxa"/>
          </w:tcPr>
          <w:p w14:paraId="4C7F61B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4DD412D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11DABDC9" w14:textId="77777777">
        <w:tc>
          <w:tcPr>
            <w:tcW w:w="2592" w:type="dxa"/>
          </w:tcPr>
          <w:p w14:paraId="57F654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200F9BDA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POST /api/Auth/register</w:t>
            </w:r>
          </w:p>
        </w:tc>
      </w:tr>
      <w:tr w:rsidR="00A52D18" w:rsidRPr="00B312A9" w14:paraId="00FC5B8F" w14:textId="77777777">
        <w:tc>
          <w:tcPr>
            <w:tcW w:w="2592" w:type="dxa"/>
          </w:tcPr>
          <w:p w14:paraId="0FAF755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5935D36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{ "username": "admin", "password": "Test123!", "fullName": </w:t>
            </w:r>
            <w:r w:rsidRPr="00B312A9">
              <w:rPr>
                <w:rFonts w:cs="Times New Roman"/>
                <w:color w:val="000000"/>
              </w:rPr>
              <w:t>"Test", "email": "test@test.ru" }</w:t>
            </w:r>
          </w:p>
        </w:tc>
      </w:tr>
      <w:tr w:rsidR="00A52D18" w:rsidRPr="00B312A9" w14:paraId="40132ADD" w14:textId="77777777">
        <w:tc>
          <w:tcPr>
            <w:tcW w:w="2592" w:type="dxa"/>
          </w:tcPr>
          <w:p w14:paraId="6C512C7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01233E2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400 Bad Request, username уже существует</w:t>
            </w:r>
          </w:p>
        </w:tc>
      </w:tr>
      <w:tr w:rsidR="00A52D18" w:rsidRPr="00B312A9" w14:paraId="5EEC5784" w14:textId="77777777">
        <w:tc>
          <w:tcPr>
            <w:tcW w:w="2592" w:type="dxa"/>
          </w:tcPr>
          <w:p w14:paraId="3A6046F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1A8E44A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2BE63A2C" w14:textId="77777777" w:rsidR="00A52D18" w:rsidRPr="00B312A9" w:rsidRDefault="00A52D18">
      <w:pPr>
        <w:rPr>
          <w:rFonts w:cs="Times New Roman"/>
        </w:rPr>
      </w:pPr>
    </w:p>
    <w:p w14:paraId="3A526DF2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TC-INT-API-005:Products_GetAll_ReturnsProductList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10"/>
        <w:gridCol w:w="6120"/>
      </w:tblGrid>
      <w:tr w:rsidR="00A52D18" w:rsidRPr="00B312A9" w14:paraId="38A42B84" w14:textId="77777777">
        <w:tc>
          <w:tcPr>
            <w:tcW w:w="2592" w:type="dxa"/>
          </w:tcPr>
          <w:p w14:paraId="0750AD1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D0D0C7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25F12AC0" w14:textId="77777777">
        <w:tc>
          <w:tcPr>
            <w:tcW w:w="2592" w:type="dxa"/>
          </w:tcPr>
          <w:p w14:paraId="0D262B3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0C54A2A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GET /api/Products</w:t>
            </w:r>
          </w:p>
        </w:tc>
      </w:tr>
      <w:tr w:rsidR="00A52D18" w:rsidRPr="00B312A9" w14:paraId="4349BFE2" w14:textId="77777777">
        <w:tc>
          <w:tcPr>
            <w:tcW w:w="2592" w:type="dxa"/>
          </w:tcPr>
          <w:p w14:paraId="3001DD2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528E972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2CD54652" w14:textId="77777777">
        <w:tc>
          <w:tcPr>
            <w:tcW w:w="2592" w:type="dxa"/>
          </w:tcPr>
          <w:p w14:paraId="7F531F9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32EF9935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200 </w:t>
            </w:r>
            <w:r w:rsidRPr="00B312A9">
              <w:rPr>
                <w:rFonts w:cs="Times New Roman"/>
                <w:color w:val="000000"/>
              </w:rPr>
              <w:t>OK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, 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список из 2+ продуктов, содержит </w:t>
            </w:r>
            <w:r w:rsidRPr="00B312A9">
              <w:rPr>
                <w:rFonts w:cs="Times New Roman"/>
                <w:color w:val="000000"/>
              </w:rPr>
              <w:t>HERB</w:t>
            </w:r>
            <w:r w:rsidRPr="00B312A9">
              <w:rPr>
                <w:rFonts w:cs="Times New Roman"/>
                <w:color w:val="000000"/>
                <w:lang w:val="ru-RU"/>
              </w:rPr>
              <w:t>-</w:t>
            </w:r>
            <w:r w:rsidRPr="00B312A9">
              <w:rPr>
                <w:rFonts w:cs="Times New Roman"/>
                <w:color w:val="000000"/>
              </w:rPr>
              <w:t>A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и </w:t>
            </w:r>
            <w:r w:rsidRPr="00B312A9">
              <w:rPr>
                <w:rFonts w:cs="Times New Roman"/>
                <w:color w:val="000000"/>
              </w:rPr>
              <w:t>INS</w:t>
            </w:r>
            <w:r w:rsidRPr="00B312A9">
              <w:rPr>
                <w:rFonts w:cs="Times New Roman"/>
                <w:color w:val="000000"/>
                <w:lang w:val="ru-RU"/>
              </w:rPr>
              <w:t>-</w:t>
            </w:r>
            <w:r w:rsidRPr="00B312A9">
              <w:rPr>
                <w:rFonts w:cs="Times New Roman"/>
                <w:color w:val="000000"/>
              </w:rPr>
              <w:t>B</w:t>
            </w:r>
          </w:p>
        </w:tc>
      </w:tr>
      <w:tr w:rsidR="00A52D18" w:rsidRPr="00B312A9" w14:paraId="4EA71651" w14:textId="77777777">
        <w:tc>
          <w:tcPr>
            <w:tcW w:w="2592" w:type="dxa"/>
          </w:tcPr>
          <w:p w14:paraId="0CF776E2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Статус</w:t>
            </w:r>
            <w:proofErr w:type="spellEnd"/>
          </w:p>
        </w:tc>
        <w:tc>
          <w:tcPr>
            <w:tcW w:w="6480" w:type="dxa"/>
          </w:tcPr>
          <w:p w14:paraId="0C986D5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7B10035B" w14:textId="77777777" w:rsidR="00A52D18" w:rsidRPr="00B312A9" w:rsidRDefault="00A52D18">
      <w:pPr>
        <w:rPr>
          <w:rFonts w:cs="Times New Roman"/>
        </w:rPr>
      </w:pPr>
    </w:p>
    <w:p w14:paraId="305DA369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TC-INT-API-006:Products_GetById_ExistingId_Returns200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8"/>
        <w:gridCol w:w="6122"/>
      </w:tblGrid>
      <w:tr w:rsidR="00A52D18" w:rsidRPr="00B312A9" w14:paraId="19607CD9" w14:textId="77777777">
        <w:tc>
          <w:tcPr>
            <w:tcW w:w="2592" w:type="dxa"/>
          </w:tcPr>
          <w:p w14:paraId="1352B59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670DD99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22333F7F" w14:textId="77777777">
        <w:tc>
          <w:tcPr>
            <w:tcW w:w="2592" w:type="dxa"/>
          </w:tcPr>
          <w:p w14:paraId="25A25D4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60E0914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GET /api/Products/1</w:t>
            </w:r>
          </w:p>
        </w:tc>
      </w:tr>
      <w:tr w:rsidR="00A52D18" w:rsidRPr="00B312A9" w14:paraId="08763DFD" w14:textId="77777777">
        <w:tc>
          <w:tcPr>
            <w:tcW w:w="2592" w:type="dxa"/>
          </w:tcPr>
          <w:p w14:paraId="23179CA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5BE2021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04084CCA" w14:textId="77777777">
        <w:tc>
          <w:tcPr>
            <w:tcW w:w="2592" w:type="dxa"/>
          </w:tcPr>
          <w:p w14:paraId="3B34D76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7538184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 xml:space="preserve">200 OK, product.Id = 1, product.Name = </w:t>
            </w:r>
            <w:r w:rsidRPr="00B312A9">
              <w:rPr>
                <w:rFonts w:cs="Times New Roman"/>
                <w:color w:val="000000"/>
              </w:rPr>
              <w:t>"Гербицид А"</w:t>
            </w:r>
          </w:p>
        </w:tc>
      </w:tr>
      <w:tr w:rsidR="00A52D18" w:rsidRPr="00B312A9" w14:paraId="1BDFA66C" w14:textId="77777777">
        <w:tc>
          <w:tcPr>
            <w:tcW w:w="2592" w:type="dxa"/>
          </w:tcPr>
          <w:p w14:paraId="4D76919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58BB134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6E003AF9" w14:textId="77777777" w:rsidR="00A52D18" w:rsidRPr="00B312A9" w:rsidRDefault="00A52D18">
      <w:pPr>
        <w:rPr>
          <w:rFonts w:cs="Times New Roman"/>
        </w:rPr>
      </w:pPr>
    </w:p>
    <w:p w14:paraId="19E35613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TC-INT-API-007:Products_GetById_NonExisting_Returns404[НЕГАТИВНЫЙ]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4"/>
        <w:gridCol w:w="6126"/>
      </w:tblGrid>
      <w:tr w:rsidR="00A52D18" w:rsidRPr="00B312A9" w14:paraId="7E2EF8B9" w14:textId="77777777">
        <w:tc>
          <w:tcPr>
            <w:tcW w:w="2592" w:type="dxa"/>
          </w:tcPr>
          <w:p w14:paraId="4169D4D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14182AC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63C623C8" w14:textId="77777777">
        <w:tc>
          <w:tcPr>
            <w:tcW w:w="2592" w:type="dxa"/>
          </w:tcPr>
          <w:p w14:paraId="6B08D3E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lastRenderedPageBreak/>
              <w:t>Endpoint</w:t>
            </w:r>
          </w:p>
        </w:tc>
        <w:tc>
          <w:tcPr>
            <w:tcW w:w="6480" w:type="dxa"/>
          </w:tcPr>
          <w:p w14:paraId="4CB5568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GET /api/Products/999</w:t>
            </w:r>
          </w:p>
        </w:tc>
      </w:tr>
      <w:tr w:rsidR="00A52D18" w:rsidRPr="00B312A9" w14:paraId="4527DF54" w14:textId="77777777">
        <w:tc>
          <w:tcPr>
            <w:tcW w:w="2592" w:type="dxa"/>
          </w:tcPr>
          <w:p w14:paraId="4357913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116AB17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52D66EF1" w14:textId="77777777">
        <w:tc>
          <w:tcPr>
            <w:tcW w:w="2592" w:type="dxa"/>
          </w:tcPr>
          <w:p w14:paraId="25AF67F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55344F6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404 Not Found</w:t>
            </w:r>
          </w:p>
        </w:tc>
      </w:tr>
      <w:tr w:rsidR="00A52D18" w:rsidRPr="00B312A9" w14:paraId="1FA2DA79" w14:textId="77777777">
        <w:tc>
          <w:tcPr>
            <w:tcW w:w="2592" w:type="dxa"/>
          </w:tcPr>
          <w:p w14:paraId="076AF59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2D5B38E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45A424A8" w14:textId="77777777" w:rsidR="00A52D18" w:rsidRPr="00B312A9" w:rsidRDefault="00A52D18">
      <w:pPr>
        <w:rPr>
          <w:rFonts w:cs="Times New Roman"/>
        </w:rPr>
      </w:pPr>
    </w:p>
    <w:p w14:paraId="451F0C8F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TC-INT-API-008:Products_Create_ValidPr</w:t>
      </w:r>
      <w:r w:rsidRPr="00B312A9">
        <w:rPr>
          <w:rFonts w:cs="Times New Roman"/>
          <w:color w:val="000000"/>
        </w:rPr>
        <w:t>oduct_Returns201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7"/>
        <w:gridCol w:w="6123"/>
      </w:tblGrid>
      <w:tr w:rsidR="00A52D18" w:rsidRPr="00B312A9" w14:paraId="20A4233B" w14:textId="77777777">
        <w:tc>
          <w:tcPr>
            <w:tcW w:w="2592" w:type="dxa"/>
          </w:tcPr>
          <w:p w14:paraId="5331A76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32EF47D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07117A87" w14:textId="77777777">
        <w:tc>
          <w:tcPr>
            <w:tcW w:w="2592" w:type="dxa"/>
          </w:tcPr>
          <w:p w14:paraId="53E84847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1129AE54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POST /api/Products</w:t>
            </w:r>
          </w:p>
        </w:tc>
      </w:tr>
      <w:tr w:rsidR="00A52D18" w:rsidRPr="00B312A9" w14:paraId="1B1A4CC3" w14:textId="77777777">
        <w:tc>
          <w:tcPr>
            <w:tcW w:w="2592" w:type="dxa"/>
          </w:tcPr>
          <w:p w14:paraId="44962E6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507E5F49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{ "code": "FUN-C", "name": "Фунгицид В", "productType": "Фунгицид", "unit": "кг" }</w:t>
            </w:r>
          </w:p>
        </w:tc>
      </w:tr>
      <w:tr w:rsidR="00A52D18" w:rsidRPr="00B312A9" w14:paraId="62921CC6" w14:textId="77777777">
        <w:tc>
          <w:tcPr>
            <w:tcW w:w="2592" w:type="dxa"/>
          </w:tcPr>
          <w:p w14:paraId="5AFF952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1A08E6FC" w14:textId="77777777" w:rsidR="00A52D18" w:rsidRPr="00B312A9" w:rsidRDefault="00A6618C">
            <w:pPr>
              <w:rPr>
                <w:rFonts w:cs="Times New Roman"/>
                <w:lang w:val="ru-RU"/>
              </w:rPr>
            </w:pPr>
            <w:r w:rsidRPr="00B312A9">
              <w:rPr>
                <w:rFonts w:cs="Times New Roman"/>
                <w:color w:val="000000"/>
                <w:lang w:val="ru-RU"/>
              </w:rPr>
              <w:t xml:space="preserve">200 </w:t>
            </w:r>
            <w:r w:rsidRPr="00B312A9">
              <w:rPr>
                <w:rFonts w:cs="Times New Roman"/>
                <w:color w:val="000000"/>
              </w:rPr>
              <w:t>OK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, </w:t>
            </w:r>
            <w:proofErr w:type="gramStart"/>
            <w:r w:rsidRPr="00B312A9">
              <w:rPr>
                <w:rFonts w:cs="Times New Roman"/>
                <w:color w:val="000000"/>
              </w:rPr>
              <w:t>id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&gt;</w:t>
            </w:r>
            <w:proofErr w:type="gramEnd"/>
            <w:r w:rsidRPr="00B312A9">
              <w:rPr>
                <w:rFonts w:cs="Times New Roman"/>
                <w:color w:val="000000"/>
                <w:lang w:val="ru-RU"/>
              </w:rPr>
              <w:t xml:space="preserve"> 0, </w:t>
            </w:r>
            <w:r w:rsidRPr="00B312A9">
              <w:rPr>
                <w:rFonts w:cs="Times New Roman"/>
                <w:color w:val="000000"/>
              </w:rPr>
              <w:t>message</w:t>
            </w:r>
            <w:r w:rsidRPr="00B312A9">
              <w:rPr>
                <w:rFonts w:cs="Times New Roman"/>
                <w:color w:val="000000"/>
                <w:lang w:val="ru-RU"/>
              </w:rPr>
              <w:t xml:space="preserve"> = "Продукт создан"</w:t>
            </w:r>
          </w:p>
        </w:tc>
      </w:tr>
      <w:tr w:rsidR="00A52D18" w:rsidRPr="00B312A9" w14:paraId="586554FE" w14:textId="77777777">
        <w:tc>
          <w:tcPr>
            <w:tcW w:w="2592" w:type="dxa"/>
          </w:tcPr>
          <w:p w14:paraId="1A66BFDC" w14:textId="77777777" w:rsidR="00A52D18" w:rsidRPr="00B312A9" w:rsidRDefault="00A6618C">
            <w:pPr>
              <w:rPr>
                <w:rFonts w:cs="Times New Roman"/>
              </w:rPr>
            </w:pPr>
            <w:proofErr w:type="spellStart"/>
            <w:r w:rsidRPr="00B312A9">
              <w:rPr>
                <w:rFonts w:cs="Times New Roman"/>
                <w:color w:val="000000"/>
              </w:rPr>
              <w:t>Статус</w:t>
            </w:r>
            <w:proofErr w:type="spellEnd"/>
          </w:p>
        </w:tc>
        <w:tc>
          <w:tcPr>
            <w:tcW w:w="6480" w:type="dxa"/>
          </w:tcPr>
          <w:p w14:paraId="72DB0BE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427A82A5" w14:textId="77777777" w:rsidR="00A52D18" w:rsidRPr="00B312A9" w:rsidRDefault="00A52D18">
      <w:pPr>
        <w:rPr>
          <w:rFonts w:cs="Times New Roman"/>
        </w:rPr>
      </w:pPr>
    </w:p>
    <w:p w14:paraId="70F2BCC5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TC-INT-API-009:Batches_GetById_ExistingId_Returns200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1"/>
        <w:gridCol w:w="6129"/>
      </w:tblGrid>
      <w:tr w:rsidR="00A52D18" w:rsidRPr="00B312A9" w14:paraId="4ADF4259" w14:textId="77777777">
        <w:tc>
          <w:tcPr>
            <w:tcW w:w="2592" w:type="dxa"/>
          </w:tcPr>
          <w:p w14:paraId="2B40C0B0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6E2CE1C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Позитивный</w:t>
            </w:r>
          </w:p>
        </w:tc>
      </w:tr>
      <w:tr w:rsidR="00A52D18" w:rsidRPr="00B312A9" w14:paraId="036AE905" w14:textId="77777777">
        <w:tc>
          <w:tcPr>
            <w:tcW w:w="2592" w:type="dxa"/>
          </w:tcPr>
          <w:p w14:paraId="72013841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33D8135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GET /api/Batches/1</w:t>
            </w:r>
          </w:p>
        </w:tc>
      </w:tr>
      <w:tr w:rsidR="00A52D18" w:rsidRPr="00B312A9" w14:paraId="4B02128E" w14:textId="77777777">
        <w:tc>
          <w:tcPr>
            <w:tcW w:w="2592" w:type="dxa"/>
          </w:tcPr>
          <w:p w14:paraId="377A145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616A6DC5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7409AC65" w14:textId="77777777">
        <w:tc>
          <w:tcPr>
            <w:tcW w:w="2592" w:type="dxa"/>
          </w:tcPr>
          <w:p w14:paraId="298EB25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625BBA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200 OK, batch.BatchNumber = "B-2401-01", status = "planned"</w:t>
            </w:r>
          </w:p>
        </w:tc>
      </w:tr>
      <w:tr w:rsidR="00A52D18" w:rsidRPr="00B312A9" w14:paraId="522AC04E" w14:textId="77777777">
        <w:tc>
          <w:tcPr>
            <w:tcW w:w="2592" w:type="dxa"/>
          </w:tcPr>
          <w:p w14:paraId="32278F62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32B483A3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4D20641A" w14:textId="77777777" w:rsidR="00A52D18" w:rsidRPr="00B312A9" w:rsidRDefault="00A52D18">
      <w:pPr>
        <w:rPr>
          <w:rFonts w:cs="Times New Roman"/>
        </w:rPr>
      </w:pPr>
    </w:p>
    <w:p w14:paraId="6EAD0545" w14:textId="77777777" w:rsidR="00A52D18" w:rsidRPr="00B312A9" w:rsidRDefault="00A6618C">
      <w:pPr>
        <w:rPr>
          <w:rFonts w:cs="Times New Roman"/>
        </w:rPr>
      </w:pPr>
      <w:r w:rsidRPr="00B312A9">
        <w:rPr>
          <w:rFonts w:cs="Times New Roman"/>
          <w:color w:val="000000"/>
        </w:rPr>
        <w:t>TC-INT-API-010:Batches_Start_FromRunningStatus_Returns400[НЕГАТИВНЫЙ]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2"/>
        <w:gridCol w:w="6128"/>
      </w:tblGrid>
      <w:tr w:rsidR="00A52D18" w:rsidRPr="00B312A9" w14:paraId="1F0EEE0E" w14:textId="77777777">
        <w:tc>
          <w:tcPr>
            <w:tcW w:w="2592" w:type="dxa"/>
          </w:tcPr>
          <w:p w14:paraId="7EB0215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Тип</w:t>
            </w:r>
          </w:p>
        </w:tc>
        <w:tc>
          <w:tcPr>
            <w:tcW w:w="6480" w:type="dxa"/>
          </w:tcPr>
          <w:p w14:paraId="45FD3CB6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Негативный</w:t>
            </w:r>
          </w:p>
        </w:tc>
      </w:tr>
      <w:tr w:rsidR="00A52D18" w:rsidRPr="00B312A9" w14:paraId="6D17050F" w14:textId="77777777">
        <w:tc>
          <w:tcPr>
            <w:tcW w:w="2592" w:type="dxa"/>
          </w:tcPr>
          <w:p w14:paraId="1ACF640F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Endpoint</w:t>
            </w:r>
          </w:p>
        </w:tc>
        <w:tc>
          <w:tcPr>
            <w:tcW w:w="6480" w:type="dxa"/>
          </w:tcPr>
          <w:p w14:paraId="213E462E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PUT /api/Batches/1/start</w:t>
            </w:r>
          </w:p>
        </w:tc>
      </w:tr>
      <w:tr w:rsidR="00A52D18" w:rsidRPr="00B312A9" w14:paraId="1C90075F" w14:textId="77777777">
        <w:tc>
          <w:tcPr>
            <w:tcW w:w="2592" w:type="dxa"/>
          </w:tcPr>
          <w:p w14:paraId="272A130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Request body</w:t>
            </w:r>
          </w:p>
        </w:tc>
        <w:tc>
          <w:tcPr>
            <w:tcW w:w="6480" w:type="dxa"/>
          </w:tcPr>
          <w:p w14:paraId="1429A448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-</w:t>
            </w:r>
          </w:p>
        </w:tc>
      </w:tr>
      <w:tr w:rsidR="00A52D18" w:rsidRPr="00B312A9" w14:paraId="4F7337FC" w14:textId="77777777">
        <w:tc>
          <w:tcPr>
            <w:tcW w:w="2592" w:type="dxa"/>
          </w:tcPr>
          <w:p w14:paraId="5C77773D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Ожидаемый результат</w:t>
            </w:r>
          </w:p>
        </w:tc>
        <w:tc>
          <w:tcPr>
            <w:tcW w:w="6480" w:type="dxa"/>
          </w:tcPr>
          <w:p w14:paraId="6E26540C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400 Bad Request, message содержит "только из статуса 'planned'"</w:t>
            </w:r>
          </w:p>
        </w:tc>
      </w:tr>
      <w:tr w:rsidR="00A52D18" w:rsidRPr="00B312A9" w14:paraId="558DF5CC" w14:textId="77777777">
        <w:tc>
          <w:tcPr>
            <w:tcW w:w="2592" w:type="dxa"/>
          </w:tcPr>
          <w:p w14:paraId="1237A07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Статус</w:t>
            </w:r>
          </w:p>
        </w:tc>
        <w:tc>
          <w:tcPr>
            <w:tcW w:w="6480" w:type="dxa"/>
          </w:tcPr>
          <w:p w14:paraId="7B1451AB" w14:textId="77777777" w:rsidR="00A52D18" w:rsidRPr="00B312A9" w:rsidRDefault="00A6618C">
            <w:pPr>
              <w:rPr>
                <w:rFonts w:cs="Times New Roman"/>
              </w:rPr>
            </w:pPr>
            <w:r w:rsidRPr="00B312A9">
              <w:rPr>
                <w:rFonts w:cs="Times New Roman"/>
                <w:color w:val="000000"/>
              </w:rPr>
              <w:t>Pass Fail</w:t>
            </w:r>
          </w:p>
        </w:tc>
      </w:tr>
    </w:tbl>
    <w:p w14:paraId="421B6382" w14:textId="77777777" w:rsidR="00A52D18" w:rsidRPr="00B312A9" w:rsidRDefault="00A52D18">
      <w:pPr>
        <w:rPr>
          <w:rFonts w:cs="Times New Roman"/>
        </w:rPr>
      </w:pPr>
    </w:p>
    <w:p w14:paraId="2FC5483F" w14:textId="77777777" w:rsidR="00A52D18" w:rsidRPr="00B312A9" w:rsidRDefault="00A52D18">
      <w:pPr>
        <w:rPr>
          <w:rFonts w:cs="Times New Roman"/>
        </w:rPr>
      </w:pPr>
    </w:p>
    <w:p w14:paraId="3D84EBB5" w14:textId="77777777" w:rsidR="00A52D18" w:rsidRPr="00B312A9" w:rsidRDefault="00A52D18">
      <w:pPr>
        <w:rPr>
          <w:rFonts w:cs="Times New Roman"/>
        </w:rPr>
      </w:pPr>
    </w:p>
    <w:p w14:paraId="17642E28" w14:textId="25081A98" w:rsidR="00A52D18" w:rsidRPr="00B312A9" w:rsidRDefault="00A52D18">
      <w:pPr>
        <w:rPr>
          <w:rFonts w:cs="Times New Roman"/>
        </w:rPr>
      </w:pPr>
    </w:p>
    <w:sectPr w:rsidR="00A52D18" w:rsidRPr="00B312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2D18"/>
    <w:rsid w:val="00A6618C"/>
    <w:rsid w:val="00AA1D8D"/>
    <w:rsid w:val="00B312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E74F1E"/>
  <w14:defaultImageDpi w14:val="300"/>
  <w15:docId w15:val="{FD162FC4-DFF4-4970-AE31-5AAF3211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21</Pages>
  <Words>3576</Words>
  <Characters>20384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Kab33-10</cp:lastModifiedBy>
  <cp:revision>2</cp:revision>
  <dcterms:created xsi:type="dcterms:W3CDTF">2026-05-16T07:58:00Z</dcterms:created>
  <dcterms:modified xsi:type="dcterms:W3CDTF">2026-05-16T07:58:00Z</dcterms:modified>
  <cp:category/>
</cp:coreProperties>
</file>